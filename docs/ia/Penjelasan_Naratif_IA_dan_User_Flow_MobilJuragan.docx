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b/>
          <w:i w:val="0"/>
          <w:color w:val="0E7C7B"/>
          <w:sz w:val="22"/>
        </w:rPr>
        <w:t>PENJELASAN FITUR</w:t>
      </w:r>
    </w:p>
    <w:p>
      <w:pPr>
        <w:jc w:val="center"/>
      </w:pPr>
      <w:r>
        <w:rPr>
          <w:rFonts w:ascii="Aptos" w:hAnsi="Aptos"/>
          <w:b/>
          <w:i w:val="0"/>
          <w:color w:val="1E3A5F"/>
          <w:sz w:val="52"/>
        </w:rPr>
        <w:t>Information Architecture dan User Flow</w:t>
      </w:r>
    </w:p>
    <w:p>
      <w:pPr>
        <w:jc w:val="center"/>
      </w:pPr>
      <w:r>
        <w:rPr>
          <w:rFonts w:ascii="Aptos" w:hAnsi="Aptos"/>
          <w:b/>
          <w:i w:val="0"/>
          <w:color w:val="1E3A5F"/>
          <w:sz w:val="44"/>
        </w:rPr>
        <w:t>MobilJuragan MVP</w:t>
      </w:r>
    </w:p>
    <w:p>
      <w:pPr>
        <w:spacing w:after="440"/>
        <w:jc w:val="center"/>
      </w:pPr>
      <w:r>
        <w:rPr>
          <w:rFonts w:ascii="Aptos" w:hAnsi="Aptos"/>
          <w:b w:val="0"/>
          <w:i w:val="0"/>
          <w:color w:val="D4A017"/>
          <w:sz w:val="24"/>
        </w:rPr>
        <w:t>━━━━━━━━━━━━━━━━━━━━</w:t>
      </w:r>
    </w:p>
    <w:p>
      <w:pPr>
        <w:jc w:val="center"/>
      </w:pPr>
      <w:r>
        <w:rPr>
          <w:rFonts w:ascii="Aptos" w:hAnsi="Aptos"/>
          <w:b w:val="0"/>
          <w:i w:val="0"/>
          <w:color w:val="475569"/>
          <w:sz w:val="22"/>
        </w:rPr>
        <w:t>Penjelasan langkah-langkah fitur Mobile App dan Dashboard Web</w:t>
      </w:r>
    </w:p>
    <w:tbl>
      <w:tblPr>
        <w:tblW w:type="auto" w:w="0"/>
        <w:jc w:val="center"/>
        <w:tblLayout w:type="fixed"/>
        <w:tblLook w:firstColumn="1" w:firstRow="1" w:lastColumn="0" w:lastRow="0" w:noHBand="0" w:noVBand="1" w:val="04A0"/>
      </w:tblPr>
      <w:tblGrid>
        <w:gridCol w:w="9994"/>
      </w:tblGrid>
      <w:tr>
        <w:tc>
          <w:tcPr>
            <w:tcW w:type="dxa" w:w="9576"/>
            <w:shd w:fill="F5F7FA" w:val="clear"/>
            <w:tcBorders>
              <w:top w:val="single" w:sz="6" w:color="1E3A5F"/>
              <w:bottom w:val="single" w:sz="6" w:color="1E3A5F"/>
              <w:left w:val="single" w:sz="6" w:color="1E3A5F"/>
              <w:right w:val="single" w:sz="6" w:color="1E3A5F"/>
            </w:tcBorders>
          </w:tcPr>
          <w:p>
            <w:pPr>
              <w:spacing w:after="60"/>
            </w:pPr>
            <w:r/>
            <w:r>
              <w:rPr>
                <w:rFonts w:ascii="Aptos" w:hAnsi="Aptos"/>
                <w:b/>
                <w:i w:val="0"/>
                <w:color w:val="1E3A5F"/>
                <w:sz w:val="20"/>
              </w:rPr>
              <w:t>Cara menggunakan dokumen ini</w:t>
            </w:r>
          </w:p>
          <w:p>
            <w:pPr>
              <w:spacing w:after="0"/>
            </w:pPr>
            <w:r>
              <w:rPr>
                <w:rFonts w:ascii="Aptos" w:hAnsi="Aptos"/>
                <w:b w:val="0"/>
                <w:i w:val="0"/>
                <w:color w:val="0F172A"/>
                <w:sz w:val="18"/>
              </w:rPr>
              <w:t>Dokumen ini menjelaskan alur setiap fitur secara umum. Baca bagian Primary Flow untuk proses utama, Alternate Flow untuk jalur pilihan lain, dan Error Flow untuk kondisi gagal serta cara pemulihannya.</w:t>
            </w:r>
          </w:p>
        </w:tc>
      </w:tr>
    </w:tbl>
    <w:p>
      <w:pPr>
        <w:spacing w:after="0"/>
      </w:pPr>
    </w:p>
    <w:p>
      <w:pPr>
        <w:spacing w:before="900"/>
        <w:jc w:val="center"/>
      </w:pPr>
      <w:r>
        <w:rPr>
          <w:rFonts w:ascii="Aptos" w:hAnsi="Aptos"/>
          <w:b w:val="0"/>
          <w:i/>
          <w:color w:val="475569"/>
          <w:sz w:val="18"/>
        </w:rPr>
        <w:t>Dokumen ini mengikuti konsep prototype MobilJuragan yang sudah disepakati.</w:t>
      </w:r>
    </w:p>
    <w:p>
      <w:r>
        <w:br w:type="page"/>
      </w:r>
    </w:p>
    <w:p>
      <w:pPr>
        <w:pStyle w:val="Heading1"/>
        <w:keepNext/>
      </w:pPr>
      <w:r>
        <w:rPr>
          <w:rFonts w:ascii="Aptos" w:hAnsi="Aptos"/>
          <w:b/>
          <w:i w:val="0"/>
          <w:color w:val="1E3A5F"/>
          <w:sz w:val="34"/>
        </w:rPr>
        <w:t>1. Gambaran umum</w:t>
      </w:r>
    </w:p>
    <w:p>
      <w:r>
        <w:rPr>
          <w:rFonts w:ascii="Aptos" w:hAnsi="Aptos"/>
          <w:b w:val="0"/>
          <w:i w:val="0"/>
          <w:color w:val="0F172A"/>
          <w:sz w:val="20"/>
        </w:rPr>
        <w:t>MobilJuragan memiliki dua bagian utama. Mobile App membantu pelanggan mencari kendaraan, mengirim permintaan rental, melihat status booking, dan meminta bantuan. Dashboard Web membantu admin memeriksa booking, mengelola armada, memperbarui status, dan menangani ticket pelanggan.</w:t>
      </w:r>
    </w:p>
    <w:p>
      <w:pPr>
        <w:pStyle w:val="Heading2"/>
        <w:keepNext/>
      </w:pPr>
      <w:r>
        <w:rPr>
          <w:rFonts w:ascii="Aptos" w:hAnsi="Aptos"/>
          <w:b/>
          <w:i w:val="0"/>
          <w:color w:val="1E3A5F"/>
          <w:sz w:val="26"/>
        </w:rPr>
        <w:t>Pembagian fitur</w:t>
      </w:r>
    </w:p>
    <w:tbl>
      <w:tblPr>
        <w:tblW w:type="auto" w:w="0"/>
        <w:jc w:val="center"/>
        <w:tblLayout w:type="fixed"/>
        <w:tblLook w:firstColumn="1" w:firstRow="1" w:lastColumn="0" w:lastRow="0" w:noHBand="0" w:noVBand="1" w:val="04A0"/>
      </w:tblPr>
      <w:tblGrid>
        <w:gridCol w:w="4997"/>
        <w:gridCol w:w="4997"/>
      </w:tblGrid>
      <w:tr>
        <w:tc>
          <w:tcPr>
            <w:tcW w:type="dxa" w:w="2880"/>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8"/>
              </w:rPr>
              <w:t>Surface</w:t>
            </w:r>
          </w:p>
        </w:tc>
        <w:tc>
          <w:tcPr>
            <w:tcW w:type="dxa" w:w="6696"/>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8"/>
              </w:rPr>
              <w:t>Fitur yang dijelaskan</w:t>
            </w:r>
          </w:p>
        </w:tc>
      </w:tr>
      <w:tr>
        <w:tc>
          <w:tcPr>
            <w:tcW w:type="dxa" w:w="2880"/>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8"/>
              </w:rPr>
              <w:t>Mobile App pelanggan</w:t>
            </w:r>
          </w:p>
        </w:tc>
        <w:tc>
          <w:tcPr>
            <w:tcW w:type="dxa" w:w="66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8"/>
              </w:rPr>
              <w:t>Beranda Pelanggan, Pemesanan Mobil, Status Booking, Bantuan Pelanggan</w:t>
            </w:r>
          </w:p>
        </w:tc>
      </w:tr>
      <w:tr>
        <w:tc>
          <w:tcPr>
            <w:tcW w:type="dxa" w:w="2880"/>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8"/>
              </w:rPr>
              <w:t>Dashboard Web admin</w:t>
            </w:r>
          </w:p>
        </w:tc>
        <w:tc>
          <w:tcPr>
            <w:tcW w:type="dxa" w:w="6696"/>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8"/>
              </w:rPr>
              <w:t>Dashboard Overview, Incoming Bookings, Booking Detail, Booking Status Update, Fleet Calendar, Vehicle Status, Customer Care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576"/>
            <w:shd w:fill="FFF9E8" w:val="clear"/>
            <w:tcBorders>
              <w:top w:val="single" w:sz="6" w:color="D4A017"/>
              <w:bottom w:val="single" w:sz="6" w:color="D4A017"/>
              <w:left w:val="single" w:sz="6" w:color="D4A017"/>
              <w:right w:val="single" w:sz="6" w:color="D4A017"/>
            </w:tcBorders>
          </w:tcPr>
          <w:p>
            <w:pPr>
              <w:spacing w:after="60"/>
            </w:pPr>
            <w:r/>
            <w:r>
              <w:rPr>
                <w:rFonts w:ascii="Aptos" w:hAnsi="Aptos"/>
                <w:b/>
                <w:i w:val="0"/>
                <w:color w:val="D4A017"/>
                <w:sz w:val="20"/>
              </w:rPr>
              <w:t>Catatan prototype</w:t>
            </w:r>
          </w:p>
          <w:p>
            <w:pPr>
              <w:spacing w:after="0"/>
            </w:pPr>
            <w:r>
              <w:rPr>
                <w:rFonts w:ascii="Aptos" w:hAnsi="Aptos"/>
                <w:b w:val="0"/>
                <w:i w:val="0"/>
                <w:color w:val="0F172A"/>
                <w:sz w:val="18"/>
              </w:rPr>
              <w:t>Alur pada dokumen ini menggambarkan rancangan interaksi. Tarif, OTP, availability, penyimpanan booking, WhatsApp, dan chat belum terhubung ke backend produksi.</w:t>
            </w:r>
          </w:p>
        </w:tc>
      </w:tr>
    </w:tbl>
    <w:p>
      <w:pPr>
        <w:spacing w:after="0"/>
      </w:pPr>
    </w:p>
    <w:p>
      <w:pPr>
        <w:pStyle w:val="Heading1"/>
        <w:keepNext/>
      </w:pPr>
      <w:r>
        <w:rPr>
          <w:rFonts w:ascii="Aptos" w:hAnsi="Aptos"/>
          <w:b/>
          <w:i w:val="0"/>
          <w:color w:val="1E3A5F"/>
          <w:sz w:val="34"/>
        </w:rPr>
        <w:t>2. Penjelasan Information Architecture</w:t>
      </w:r>
    </w:p>
    <w:p>
      <w:r>
        <w:rPr>
          <w:rFonts w:ascii="Aptos" w:hAnsi="Aptos"/>
          <w:b w:val="0"/>
          <w:i w:val="0"/>
          <w:color w:val="0F172A"/>
          <w:sz w:val="20"/>
        </w:rPr>
        <w:t>Information Architecture mengatur letak dan pengelompokan informasi pada produk. Pada MobilJuragan, struktur ini memisahkan kebutuhan pelanggan dan admin agar setiap orang dapat menemukan fitur yang sesuai dengan tugasnya.</w:t>
      </w:r>
    </w:p>
    <w:p>
      <w:pPr>
        <w:pStyle w:val="Heading2"/>
        <w:keepNext/>
      </w:pPr>
      <w:r>
        <w:rPr>
          <w:rFonts w:ascii="Aptos" w:hAnsi="Aptos"/>
          <w:b/>
          <w:i w:val="0"/>
          <w:color w:val="1E3A5F"/>
          <w:sz w:val="26"/>
        </w:rPr>
        <w:t>2.1 Master IA</w:t>
      </w:r>
    </w:p>
    <w:p>
      <w:r>
        <w:rPr>
          <w:rFonts w:ascii="Aptos" w:hAnsi="Aptos"/>
          <w:b w:val="0"/>
          <w:i w:val="0"/>
          <w:color w:val="0F172A"/>
          <w:sz w:val="19"/>
        </w:rPr>
        <w:t>Master IA memperlihatkan keseluruhan struktur MobilJuragan. Pengguna dapat melihat dua surface utama, menu global pada masing-masing surface, isi lokal setiap fitur, dan aksi yang muncul sesuai konteks.</w:t>
      </w:r>
    </w:p>
    <w:p>
      <w:pPr>
        <w:pStyle w:val="ListBullet"/>
        <w:spacing w:after="60"/>
      </w:pPr>
      <w:r>
        <w:rPr>
          <w:rFonts w:ascii="Aptos" w:hAnsi="Aptos"/>
          <w:b w:val="0"/>
          <w:i w:val="0"/>
          <w:color w:val="0F172A"/>
          <w:sz w:val="20"/>
        </w:rPr>
        <w:t>Mobile App memiliki Beranda, Pesan, Status, dan Bantuan.</w:t>
      </w:r>
    </w:p>
    <w:p>
      <w:pPr>
        <w:pStyle w:val="ListBullet"/>
        <w:spacing w:after="60"/>
      </w:pPr>
      <w:r>
        <w:rPr>
          <w:rFonts w:ascii="Aptos" w:hAnsi="Aptos"/>
          <w:b w:val="0"/>
          <w:i w:val="0"/>
          <w:color w:val="0F172A"/>
          <w:sz w:val="20"/>
        </w:rPr>
        <w:t>Dashboard Web memiliki Overview, Incoming Bookings, Fleet Calendar, Vehicle Status, dan Customer Care.</w:t>
      </w:r>
    </w:p>
    <w:p>
      <w:pPr>
        <w:pStyle w:val="ListBullet"/>
        <w:spacing w:after="60"/>
      </w:pPr>
      <w:r>
        <w:rPr>
          <w:rFonts w:ascii="Aptos" w:hAnsi="Aptos"/>
          <w:b w:val="0"/>
          <w:i w:val="0"/>
          <w:color w:val="0F172A"/>
          <w:sz w:val="20"/>
        </w:rPr>
        <w:t>Bagian lokal berisi halaman, daftar, tabel, kartu, formulir, atau panel di dalam suatu fitur.</w:t>
      </w:r>
    </w:p>
    <w:p>
      <w:pPr>
        <w:pStyle w:val="ListBullet"/>
        <w:spacing w:after="60"/>
      </w:pPr>
      <w:r>
        <w:rPr>
          <w:rFonts w:ascii="Aptos" w:hAnsi="Aptos"/>
          <w:b w:val="0"/>
          <w:i w:val="0"/>
          <w:color w:val="0F172A"/>
          <w:sz w:val="20"/>
        </w:rPr>
        <w:t>Bagian contextual berisi tindakan sesuai kebutuhan, seperti Pesan Mobil, Lihat Detail, Update Status, atau Send Reply.</w:t>
      </w:r>
    </w:p>
    <w:p>
      <w:pPr>
        <w:pStyle w:val="Heading2"/>
        <w:keepNext/>
      </w:pPr>
      <w:r>
        <w:rPr>
          <w:rFonts w:ascii="Aptos" w:hAnsi="Aptos"/>
          <w:b/>
          <w:i w:val="0"/>
          <w:color w:val="1E3A5F"/>
          <w:sz w:val="26"/>
        </w:rPr>
        <w:t>2.2 IA pada Mobile App</w:t>
      </w:r>
    </w:p>
    <w:tbl>
      <w:tblPr>
        <w:tblW w:type="auto" w:w="0"/>
        <w:jc w:val="center"/>
        <w:tblLayout w:type="fixed"/>
        <w:tblLook w:firstColumn="1" w:firstRow="1" w:lastColumn="0" w:lastRow="0" w:noHBand="0" w:noVBand="1" w:val="04A0"/>
      </w:tblPr>
      <w:tblGrid>
        <w:gridCol w:w="3331"/>
        <w:gridCol w:w="3331"/>
        <w:gridCol w:w="3331"/>
      </w:tblGrid>
      <w:tr>
        <w:tc>
          <w:tcPr>
            <w:tcW w:type="dxa" w:w="2088"/>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6"/>
              </w:rPr>
              <w:t>Fitur</w:t>
            </w:r>
          </w:p>
        </w:tc>
        <w:tc>
          <w:tcPr>
            <w:tcW w:type="dxa" w:w="4896"/>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6"/>
              </w:rPr>
              <w:t>Langkah umum pengguna</w:t>
            </w:r>
          </w:p>
        </w:tc>
        <w:tc>
          <w:tcPr>
            <w:tcW w:type="dxa" w:w="2592"/>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6"/>
              </w:rPr>
              <w:t>Hasil yang dituju</w:t>
            </w:r>
          </w:p>
        </w:tc>
      </w:tr>
      <w:tr>
        <w:tc>
          <w:tcPr>
            <w:tcW w:type="dxa" w:w="2088"/>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Beranda Pelanggan</w:t>
            </w:r>
          </w:p>
        </w:tc>
        <w:tc>
          <w:tcPr>
            <w:tcW w:type="dxa" w:w="48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Membuka aplikasi, membaca informasi layanan, melihat status booking, lalu memilih menu atau Pesan Mobil.</w:t>
            </w:r>
          </w:p>
        </w:tc>
        <w:tc>
          <w:tcPr>
            <w:tcW w:type="dxa" w:w="2592"/>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Pengguna memahami layanan dan menentukan langkah berikutnya.</w:t>
            </w:r>
          </w:p>
        </w:tc>
      </w:tr>
      <w:tr>
        <w:tc>
          <w:tcPr>
            <w:tcW w:type="dxa" w:w="2088"/>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Pemesanan Mobil</w:t>
            </w:r>
          </w:p>
        </w:tc>
        <w:tc>
          <w:tcPr>
            <w:tcW w:type="dxa" w:w="4896"/>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Memilih kendaraan, melihat detail, menentukan jadwal, memilih opsi rental, mengisi data, meninjau pesanan, dan melakukan verifikasi.</w:t>
            </w:r>
          </w:p>
        </w:tc>
        <w:tc>
          <w:tcPr>
            <w:tcW w:type="dxa" w:w="2592"/>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Permintaan rental terkirim dan status booking dapat dilihat.</w:t>
            </w:r>
          </w:p>
        </w:tc>
      </w:tr>
      <w:tr>
        <w:tc>
          <w:tcPr>
            <w:tcW w:type="dxa" w:w="2088"/>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Status Booking</w:t>
            </w:r>
          </w:p>
        </w:tc>
        <w:tc>
          <w:tcPr>
            <w:tcW w:type="dxa" w:w="48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Membuka Status, membaca status chip, Booking Card, dan stepper.</w:t>
            </w:r>
          </w:p>
        </w:tc>
        <w:tc>
          <w:tcPr>
            <w:tcW w:type="dxa" w:w="2592"/>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Pengguna mengetahui tahapan permintaan rental.</w:t>
            </w:r>
          </w:p>
        </w:tc>
      </w:tr>
      <w:tr>
        <w:tc>
          <w:tcPr>
            <w:tcW w:type="dxa" w:w="2088"/>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Bantuan Pelanggan</w:t>
            </w:r>
          </w:p>
        </w:tc>
        <w:tc>
          <w:tcPr>
            <w:tcW w:type="dxa" w:w="4896"/>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Mencari FAQ berdasarkan kata kunci atau kategori, lalu membuat ticket jika jawaban belum ditemukan.</w:t>
            </w:r>
          </w:p>
        </w:tc>
        <w:tc>
          <w:tcPr>
            <w:tcW w:type="dxa" w:w="2592"/>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Pengguna mendapat jawaban atau membuka percakapan bantuan.</w:t>
            </w:r>
          </w:p>
        </w:tc>
      </w:tr>
    </w:tbl>
    <w:p>
      <w:pPr>
        <w:spacing w:after="0"/>
      </w:pPr>
    </w:p>
    <w:p>
      <w:pPr>
        <w:pStyle w:val="Heading2"/>
        <w:keepNext/>
      </w:pPr>
      <w:r>
        <w:rPr>
          <w:rFonts w:ascii="Aptos" w:hAnsi="Aptos"/>
          <w:b/>
          <w:i w:val="0"/>
          <w:color w:val="1E3A5F"/>
          <w:sz w:val="26"/>
        </w:rPr>
        <w:t>2.3 IA pada Dashboard Web</w:t>
      </w:r>
    </w:p>
    <w:tbl>
      <w:tblPr>
        <w:tblW w:type="auto" w:w="0"/>
        <w:jc w:val="center"/>
        <w:tblLayout w:type="fixed"/>
        <w:tblLook w:firstColumn="1" w:firstRow="1" w:lastColumn="0" w:lastRow="0" w:noHBand="0" w:noVBand="1" w:val="04A0"/>
      </w:tblPr>
      <w:tblGrid>
        <w:gridCol w:w="3331"/>
        <w:gridCol w:w="3331"/>
        <w:gridCol w:w="3331"/>
      </w:tblGrid>
      <w:tr>
        <w:tc>
          <w:tcPr>
            <w:tcW w:type="dxa" w:w="2088"/>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6"/>
              </w:rPr>
              <w:t>Fitur</w:t>
            </w:r>
          </w:p>
        </w:tc>
        <w:tc>
          <w:tcPr>
            <w:tcW w:type="dxa" w:w="4896"/>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6"/>
              </w:rPr>
              <w:t>Langkah umum admin</w:t>
            </w:r>
          </w:p>
        </w:tc>
        <w:tc>
          <w:tcPr>
            <w:tcW w:type="dxa" w:w="2592"/>
            <w:shd w:fill="1E3A5F" w:val="clear"/>
            <w:tcBorders>
              <w:top w:val="single" w:sz="4" w:color="1E3A5F"/>
              <w:bottom w:val="single" w:sz="4" w:color="1E3A5F"/>
              <w:left w:val="single" w:sz="4" w:color="1E3A5F"/>
              <w:right w:val="single" w:sz="4" w:color="1E3A5F"/>
            </w:tcBorders>
            <w:tcMar>
              <w:top w:w="80" w:type="dxa"/>
              <w:start w:w="100" w:type="dxa"/>
              <w:bottom w:w="80" w:type="dxa"/>
              <w:end w:w="100" w:type="dxa"/>
            </w:tcMar>
          </w:tcPr>
          <w:p>
            <w:pPr>
              <w:spacing w:after="0"/>
            </w:pPr>
            <w:r/>
            <w:r>
              <w:rPr>
                <w:rFonts w:ascii="Aptos" w:hAnsi="Aptos"/>
                <w:b/>
                <w:i w:val="0"/>
                <w:color w:val="FFFFFF"/>
                <w:sz w:val="16"/>
              </w:rPr>
              <w:t>Hasil yang dituju</w:t>
            </w:r>
          </w:p>
        </w:tc>
      </w:tr>
      <w:tr>
        <w:tc>
          <w:tcPr>
            <w:tcW w:type="dxa" w:w="2088"/>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Dashboard Overview</w:t>
            </w:r>
          </w:p>
        </w:tc>
        <w:tc>
          <w:tcPr>
            <w:tcW w:type="dxa" w:w="48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Membuka dashboard dan melihat antrean booking serta panel pendukung.</w:t>
            </w:r>
          </w:p>
        </w:tc>
        <w:tc>
          <w:tcPr>
            <w:tcW w:type="dxa" w:w="2592"/>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Admin mengetahui area kerja yang perlu dibuka.</w:t>
            </w:r>
          </w:p>
        </w:tc>
      </w:tr>
      <w:tr>
        <w:tc>
          <w:tcPr>
            <w:tcW w:type="dxa" w:w="2088"/>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Incoming Bookings</w:t>
            </w:r>
          </w:p>
        </w:tc>
        <w:tc>
          <w:tcPr>
            <w:tcW w:type="dxa" w:w="4896"/>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Membuka tabel dan memilih booking yang perlu diperiksa.</w:t>
            </w:r>
          </w:p>
        </w:tc>
        <w:tc>
          <w:tcPr>
            <w:tcW w:type="dxa" w:w="2592"/>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Admin masuk ke detail booking.</w:t>
            </w:r>
          </w:p>
        </w:tc>
      </w:tr>
      <w:tr>
        <w:tc>
          <w:tcPr>
            <w:tcW w:type="dxa" w:w="2088"/>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Booking Detail</w:t>
            </w:r>
          </w:p>
        </w:tc>
        <w:tc>
          <w:tcPr>
            <w:tcW w:type="dxa" w:w="48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Membaca ringkasan booking dan informasi kendaraan.</w:t>
            </w:r>
          </w:p>
        </w:tc>
        <w:tc>
          <w:tcPr>
            <w:tcW w:type="dxa" w:w="2592"/>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Admin memiliki konteks sebelum mengubah status.</w:t>
            </w:r>
          </w:p>
        </w:tc>
      </w:tr>
      <w:tr>
        <w:tc>
          <w:tcPr>
            <w:tcW w:type="dxa" w:w="2088"/>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Booking Status Update</w:t>
            </w:r>
          </w:p>
        </w:tc>
        <w:tc>
          <w:tcPr>
            <w:tcW w:type="dxa" w:w="4896"/>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Memilih status, mengisi catatan, menentukan opsi WhatsApp, lalu menyimpan.</w:t>
            </w:r>
          </w:p>
        </w:tc>
        <w:tc>
          <w:tcPr>
            <w:tcW w:type="dxa" w:w="2592"/>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Perubahan status tersimpan sebagai rancangan interaksi.</w:t>
            </w:r>
          </w:p>
        </w:tc>
      </w:tr>
      <w:tr>
        <w:tc>
          <w:tcPr>
            <w:tcW w:type="dxa" w:w="2088"/>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Fleet Calendar</w:t>
            </w:r>
          </w:p>
        </w:tc>
        <w:tc>
          <w:tcPr>
            <w:tcW w:type="dxa" w:w="48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Melihat jadwal, availability, dan status armada.</w:t>
            </w:r>
          </w:p>
        </w:tc>
        <w:tc>
          <w:tcPr>
            <w:tcW w:type="dxa" w:w="2592"/>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Admin memeriksa penggunaan armada.</w:t>
            </w:r>
          </w:p>
        </w:tc>
      </w:tr>
      <w:tr>
        <w:tc>
          <w:tcPr>
            <w:tcW w:type="dxa" w:w="2088"/>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Vehicle Status</w:t>
            </w:r>
          </w:p>
        </w:tc>
        <w:tc>
          <w:tcPr>
            <w:tcW w:type="dxa" w:w="4896"/>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Memilih filter dan melihat hasil status kendaraan.</w:t>
            </w:r>
          </w:p>
        </w:tc>
        <w:tc>
          <w:tcPr>
            <w:tcW w:type="dxa" w:w="2592"/>
            <w:shd w:fill="F5F7FA"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Admin menemukan kendaraan berdasarkan status.</w:t>
            </w:r>
          </w:p>
        </w:tc>
      </w:tr>
      <w:tr>
        <w:tc>
          <w:tcPr>
            <w:tcW w:type="dxa" w:w="2088"/>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Customer Care</w:t>
            </w:r>
          </w:p>
        </w:tc>
        <w:tc>
          <w:tcPr>
            <w:tcW w:type="dxa" w:w="4896"/>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Mencari ticket, membuka percakapan, dan menulis balasan.</w:t>
            </w:r>
          </w:p>
        </w:tc>
        <w:tc>
          <w:tcPr>
            <w:tcW w:type="dxa" w:w="2592"/>
            <w:shd w:fill="FFFFFF" w:val="clear"/>
            <w:tcBorders>
              <w:top w:val="single" w:sz="4" w:color="CBD5E1"/>
              <w:bottom w:val="single" w:sz="4" w:color="CBD5E1"/>
              <w:left w:val="single" w:sz="4" w:color="CBD5E1"/>
              <w:right w:val="single" w:sz="4" w:color="CBD5E1"/>
            </w:tcBorders>
            <w:tcMar>
              <w:top w:w="80" w:type="dxa"/>
              <w:start w:w="100" w:type="dxa"/>
              <w:bottom w:w="80" w:type="dxa"/>
              <w:end w:w="100" w:type="dxa"/>
            </w:tcMar>
          </w:tcPr>
          <w:p>
            <w:pPr>
              <w:spacing w:after="0"/>
            </w:pPr>
            <w:r/>
            <w:r>
              <w:rPr>
                <w:rFonts w:ascii="Aptos" w:hAnsi="Aptos"/>
                <w:b w:val="0"/>
                <w:i w:val="0"/>
                <w:color w:val="0F172A"/>
                <w:sz w:val="16"/>
              </w:rPr>
              <w:t>Admin menindaklanjuti pertanyaan pelanggan.</w:t>
            </w:r>
          </w:p>
        </w:tc>
      </w:tr>
    </w:tbl>
    <w:p>
      <w:pPr>
        <w:spacing w:after="0"/>
      </w:pPr>
    </w:p>
    <w:p>
      <w:pPr>
        <w:pStyle w:val="Heading1"/>
        <w:keepNext/>
      </w:pPr>
      <w:r>
        <w:rPr>
          <w:rFonts w:ascii="Aptos" w:hAnsi="Aptos"/>
          <w:b/>
          <w:i w:val="0"/>
          <w:color w:val="1E3A5F"/>
          <w:sz w:val="34"/>
        </w:rPr>
        <w:t>3. User Flow Mobile App</w:t>
      </w:r>
    </w:p>
    <w:p>
      <w:r>
        <w:rPr>
          <w:rFonts w:ascii="Aptos" w:hAnsi="Aptos"/>
          <w:b w:val="0"/>
          <w:i w:val="0"/>
          <w:color w:val="0F172A"/>
          <w:sz w:val="20"/>
        </w:rPr>
        <w:t>Bagian ini menjelaskan langkah pengguna pada empat fitur Mobile App. Setiap fitur memiliki Primary Flow, Alternate Flow, dan Error Flow.</w:t>
      </w:r>
    </w:p>
    <w:p>
      <w:pPr>
        <w:pStyle w:val="Heading2"/>
        <w:keepNext/>
      </w:pPr>
      <w:r>
        <w:rPr>
          <w:rFonts w:ascii="Aptos" w:hAnsi="Aptos"/>
          <w:b/>
          <w:i w:val="0"/>
          <w:color w:val="1E3A5F"/>
          <w:sz w:val="26"/>
        </w:rPr>
        <w:t>3.1 Beranda Pelanggan</w:t>
      </w:r>
    </w:p>
    <w:p>
      <w:pPr>
        <w:spacing w:after="60"/>
      </w:pPr>
      <w:r>
        <w:rPr>
          <w:rFonts w:ascii="Aptos" w:hAnsi="Aptos"/>
          <w:b/>
          <w:i w:val="0"/>
          <w:color w:val="0E7C7B"/>
          <w:sz w:val="20"/>
        </w:rPr>
        <w:t xml:space="preserve">Primary Flow: </w:t>
      </w:r>
      <w:r>
        <w:rPr>
          <w:rFonts w:ascii="Aptos" w:hAnsi="Aptos"/>
          <w:b w:val="0"/>
          <w:i w:val="0"/>
          <w:color w:val="0F172A"/>
          <w:sz w:val="19"/>
        </w:rPr>
        <w:t>adalah alur utama ketika pelanggan membuka aplikasi dan ingin menyewa mobil.</w:t>
      </w:r>
    </w:p>
    <w:p>
      <w:pPr>
        <w:pStyle w:val="ListNumber"/>
        <w:spacing w:after="60"/>
      </w:pPr>
      <w:r>
        <w:rPr>
          <w:rFonts w:ascii="Aptos" w:hAnsi="Aptos"/>
          <w:b w:val="0"/>
          <w:i w:val="0"/>
          <w:color w:val="0F172A"/>
          <w:sz w:val="19"/>
        </w:rPr>
        <w:t>Pelanggan membuka aplikasi MobilJuragan.</w:t>
      </w:r>
    </w:p>
    <w:p>
      <w:pPr>
        <w:pStyle w:val="ListNumber"/>
        <w:spacing w:after="60"/>
      </w:pPr>
      <w:r>
        <w:rPr>
          <w:rFonts w:ascii="Aptos" w:hAnsi="Aptos"/>
          <w:b w:val="0"/>
          <w:i w:val="0"/>
          <w:color w:val="0F172A"/>
          <w:sz w:val="19"/>
        </w:rPr>
        <w:t>Pelanggan masuk ke halaman Beranda.</w:t>
      </w:r>
    </w:p>
    <w:p>
      <w:pPr>
        <w:pStyle w:val="ListNumber"/>
        <w:spacing w:after="60"/>
      </w:pPr>
      <w:r>
        <w:rPr>
          <w:rFonts w:ascii="Aptos" w:hAnsi="Aptos"/>
          <w:b w:val="0"/>
          <w:i w:val="0"/>
          <w:color w:val="0F172A"/>
          <w:sz w:val="19"/>
        </w:rPr>
        <w:t>Pelanggan melihat informasi layanan dan lokasi Merauke.</w:t>
      </w:r>
    </w:p>
    <w:p>
      <w:pPr>
        <w:pStyle w:val="ListNumber"/>
        <w:spacing w:after="60"/>
      </w:pPr>
      <w:r>
        <w:rPr>
          <w:rFonts w:ascii="Aptos" w:hAnsi="Aptos"/>
          <w:b w:val="0"/>
          <w:i w:val="0"/>
          <w:color w:val="0F172A"/>
          <w:sz w:val="19"/>
        </w:rPr>
        <w:t>Pelanggan melihat status booking aktif atau keterangan bahwa belum ada booking.</w:t>
      </w:r>
    </w:p>
    <w:p>
      <w:pPr>
        <w:pStyle w:val="ListNumber"/>
        <w:spacing w:after="60"/>
      </w:pPr>
      <w:r>
        <w:rPr>
          <w:rFonts w:ascii="Aptos" w:hAnsi="Aptos"/>
          <w:b w:val="0"/>
          <w:i w:val="0"/>
          <w:color w:val="0F172A"/>
          <w:sz w:val="19"/>
        </w:rPr>
        <w:t>Pelanggan menekan tombol Pesan Mobil.</w:t>
      </w:r>
    </w:p>
    <w:p>
      <w:pPr>
        <w:pStyle w:val="ListNumber"/>
        <w:spacing w:after="60"/>
      </w:pPr>
      <w:r>
        <w:rPr>
          <w:rFonts w:ascii="Aptos" w:hAnsi="Aptos"/>
          <w:b w:val="0"/>
          <w:i w:val="0"/>
          <w:color w:val="0F172A"/>
          <w:sz w:val="19"/>
        </w:rPr>
        <w:t>Aplikasi membuka halaman pemilihan kendaraan.</w:t>
      </w:r>
    </w:p>
    <w:p>
      <w:pPr>
        <w:spacing w:after="60"/>
      </w:pPr>
      <w:r>
        <w:rPr>
          <w:rFonts w:ascii="Aptos" w:hAnsi="Aptos"/>
          <w:b/>
          <w:i w:val="0"/>
          <w:color w:val="0E7C7B"/>
          <w:sz w:val="20"/>
        </w:rPr>
        <w:t xml:space="preserve">Alternate Flow: </w:t>
      </w:r>
      <w:r>
        <w:rPr>
          <w:rFonts w:ascii="Aptos" w:hAnsi="Aptos"/>
          <w:b w:val="0"/>
          <w:i w:val="0"/>
          <w:color w:val="0F172A"/>
          <w:sz w:val="19"/>
        </w:rPr>
        <w:t>adalah alur ketika pelanggan menggunakan bottom navigation untuk membuka fitur lain dari Beranda.</w:t>
      </w:r>
    </w:p>
    <w:p>
      <w:pPr>
        <w:pStyle w:val="ListNumber"/>
        <w:spacing w:after="60"/>
      </w:pPr>
      <w:r>
        <w:rPr>
          <w:rFonts w:ascii="Aptos" w:hAnsi="Aptos"/>
          <w:b w:val="0"/>
          <w:i w:val="0"/>
          <w:color w:val="0F172A"/>
          <w:sz w:val="19"/>
        </w:rPr>
        <w:t>Pelanggan berada di halaman Beranda.</w:t>
      </w:r>
    </w:p>
    <w:p>
      <w:pPr>
        <w:pStyle w:val="ListNumber"/>
        <w:spacing w:after="60"/>
      </w:pPr>
      <w:r>
        <w:rPr>
          <w:rFonts w:ascii="Aptos" w:hAnsi="Aptos"/>
          <w:b w:val="0"/>
          <w:i w:val="0"/>
          <w:color w:val="0F172A"/>
          <w:sz w:val="19"/>
        </w:rPr>
        <w:t>Pelanggan menekan menu Status pada bottom navigation.</w:t>
      </w:r>
    </w:p>
    <w:p>
      <w:pPr>
        <w:pStyle w:val="ListNumber"/>
        <w:spacing w:after="60"/>
      </w:pPr>
      <w:r>
        <w:rPr>
          <w:rFonts w:ascii="Aptos" w:hAnsi="Aptos"/>
          <w:b w:val="0"/>
          <w:i w:val="0"/>
          <w:color w:val="0F172A"/>
          <w:sz w:val="19"/>
        </w:rPr>
        <w:t>Aplikasi membuka halaman Status Booking.</w:t>
      </w:r>
    </w:p>
    <w:p>
      <w:pPr>
        <w:pStyle w:val="ListNumber"/>
        <w:spacing w:after="60"/>
      </w:pPr>
      <w:r>
        <w:rPr>
          <w:rFonts w:ascii="Aptos" w:hAnsi="Aptos"/>
          <w:b w:val="0"/>
          <w:i w:val="0"/>
          <w:color w:val="0F172A"/>
          <w:sz w:val="19"/>
        </w:rPr>
        <w:t>Pelanggan dapat kembali ke Beranda lalu membuka menu Bantuan jika membutuhkan informasi.</w:t>
      </w:r>
    </w:p>
    <w:p>
      <w:pPr>
        <w:spacing w:after="60"/>
      </w:pPr>
      <w:r>
        <w:rPr>
          <w:rFonts w:ascii="Aptos" w:hAnsi="Aptos"/>
          <w:b/>
          <w:i w:val="0"/>
          <w:color w:val="0E7C7B"/>
          <w:sz w:val="20"/>
        </w:rPr>
        <w:t xml:space="preserve">Error Flow: </w:t>
      </w:r>
      <w:r>
        <w:rPr>
          <w:rFonts w:ascii="Aptos" w:hAnsi="Aptos"/>
          <w:b w:val="0"/>
          <w:i w:val="0"/>
          <w:color w:val="0F172A"/>
          <w:sz w:val="19"/>
        </w:rPr>
        <w:t>adalah alur ketika aplikasi gagal memuat ringkasan booking pada Beranda.</w:t>
      </w:r>
    </w:p>
    <w:p>
      <w:pPr>
        <w:pStyle w:val="ListNumber"/>
        <w:spacing w:after="60"/>
      </w:pPr>
      <w:r>
        <w:rPr>
          <w:rFonts w:ascii="Aptos" w:hAnsi="Aptos"/>
          <w:b w:val="0"/>
          <w:i w:val="0"/>
          <w:color w:val="0F172A"/>
          <w:sz w:val="19"/>
        </w:rPr>
        <w:t>Aplikasi mencoba memuat ringkasan booking.</w:t>
      </w:r>
    </w:p>
    <w:p>
      <w:pPr>
        <w:pStyle w:val="ListNumber"/>
        <w:spacing w:after="60"/>
      </w:pPr>
      <w:r>
        <w:rPr>
          <w:rFonts w:ascii="Aptos" w:hAnsi="Aptos"/>
          <w:b w:val="0"/>
          <w:i w:val="0"/>
          <w:color w:val="0F172A"/>
          <w:sz w:val="19"/>
        </w:rPr>
        <w:t>Aplikasi menampilkan pesan bahwa data booking belum dapat dimuat.</w:t>
      </w:r>
    </w:p>
    <w:p>
      <w:pPr>
        <w:pStyle w:val="ListNumber"/>
        <w:spacing w:after="60"/>
      </w:pPr>
      <w:r>
        <w:rPr>
          <w:rFonts w:ascii="Aptos" w:hAnsi="Aptos"/>
          <w:b w:val="0"/>
          <w:i w:val="0"/>
          <w:color w:val="0F172A"/>
          <w:sz w:val="19"/>
        </w:rPr>
        <w:t>Pelanggan menekan Coba Lagi.</w:t>
      </w:r>
    </w:p>
    <w:p>
      <w:pPr>
        <w:pStyle w:val="ListNumber"/>
        <w:spacing w:after="60"/>
      </w:pPr>
      <w:r>
        <w:rPr>
          <w:rFonts w:ascii="Aptos" w:hAnsi="Aptos"/>
          <w:b w:val="0"/>
          <w:i w:val="0"/>
          <w:color w:val="0F172A"/>
          <w:sz w:val="19"/>
        </w:rPr>
        <w:t>Jika pelanggan memang belum memiliki booking, aplikasi menampilkan empty state Belum ada booking aktif.</w:t>
      </w:r>
    </w:p>
    <w:p>
      <w:pPr>
        <w:pStyle w:val="Heading2"/>
        <w:keepNext/>
      </w:pPr>
      <w:r>
        <w:rPr>
          <w:rFonts w:ascii="Aptos" w:hAnsi="Aptos"/>
          <w:b/>
          <w:i w:val="0"/>
          <w:color w:val="1E3A5F"/>
          <w:sz w:val="26"/>
        </w:rPr>
        <w:t>3.2 Pemesanan Mobil</w:t>
      </w:r>
    </w:p>
    <w:p>
      <w:pPr>
        <w:spacing w:after="60"/>
      </w:pPr>
      <w:r>
        <w:rPr>
          <w:rFonts w:ascii="Aptos" w:hAnsi="Aptos"/>
          <w:b/>
          <w:i w:val="0"/>
          <w:color w:val="0E7C7B"/>
          <w:sz w:val="20"/>
        </w:rPr>
        <w:t xml:space="preserve">Primary Flow: </w:t>
      </w:r>
      <w:r>
        <w:rPr>
          <w:rFonts w:ascii="Aptos" w:hAnsi="Aptos"/>
          <w:b w:val="0"/>
          <w:i w:val="0"/>
          <w:color w:val="0F172A"/>
          <w:sz w:val="19"/>
        </w:rPr>
        <w:t>adalah alur utama ketika pelanggan mengirim permintaan rental.</w:t>
      </w:r>
    </w:p>
    <w:p>
      <w:pPr>
        <w:pStyle w:val="ListNumber"/>
        <w:spacing w:after="60"/>
      </w:pPr>
      <w:r>
        <w:rPr>
          <w:rFonts w:ascii="Aptos" w:hAnsi="Aptos"/>
          <w:b w:val="0"/>
          <w:i w:val="0"/>
          <w:color w:val="0F172A"/>
          <w:sz w:val="19"/>
        </w:rPr>
        <w:t>Pelanggan melihat daftar kendaraan.</w:t>
      </w:r>
    </w:p>
    <w:p>
      <w:pPr>
        <w:pStyle w:val="ListNumber"/>
        <w:spacing w:after="60"/>
      </w:pPr>
      <w:r>
        <w:rPr>
          <w:rFonts w:ascii="Aptos" w:hAnsi="Aptos"/>
          <w:b w:val="0"/>
          <w:i w:val="0"/>
          <w:color w:val="0F172A"/>
          <w:sz w:val="19"/>
        </w:rPr>
        <w:t>Pelanggan memilih kendaraan dan memeriksa plat nomor.</w:t>
      </w:r>
    </w:p>
    <w:p>
      <w:pPr>
        <w:pStyle w:val="ListNumber"/>
        <w:spacing w:after="60"/>
      </w:pPr>
      <w:r>
        <w:rPr>
          <w:rFonts w:ascii="Aptos" w:hAnsi="Aptos"/>
          <w:b w:val="0"/>
          <w:i w:val="0"/>
          <w:color w:val="0F172A"/>
          <w:sz w:val="19"/>
        </w:rPr>
        <w:t>Pelanggan membuka detail kendaraan.</w:t>
      </w:r>
    </w:p>
    <w:p>
      <w:pPr>
        <w:pStyle w:val="ListNumber"/>
        <w:spacing w:after="60"/>
      </w:pPr>
      <w:r>
        <w:rPr>
          <w:rFonts w:ascii="Aptos" w:hAnsi="Aptos"/>
          <w:b w:val="0"/>
          <w:i w:val="0"/>
          <w:color w:val="0F172A"/>
          <w:sz w:val="19"/>
        </w:rPr>
        <w:t>Pelanggan mengisi tanggal dan waktu rental.</w:t>
      </w:r>
    </w:p>
    <w:p>
      <w:pPr>
        <w:pStyle w:val="ListNumber"/>
        <w:spacing w:after="60"/>
      </w:pPr>
      <w:r>
        <w:rPr>
          <w:rFonts w:ascii="Aptos" w:hAnsi="Aptos"/>
          <w:b w:val="0"/>
          <w:i w:val="0"/>
          <w:color w:val="0F172A"/>
          <w:sz w:val="19"/>
        </w:rPr>
        <w:t>Pelanggan memilih Driver atau Self Drive.</w:t>
      </w:r>
    </w:p>
    <w:p>
      <w:pPr>
        <w:pStyle w:val="ListNumber"/>
        <w:spacing w:after="60"/>
      </w:pPr>
      <w:r>
        <w:rPr>
          <w:rFonts w:ascii="Aptos" w:hAnsi="Aptos"/>
          <w:b w:val="0"/>
          <w:i w:val="0"/>
          <w:color w:val="0F172A"/>
          <w:sz w:val="19"/>
        </w:rPr>
        <w:t>Pelanggan mengisi data pemesan.</w:t>
      </w:r>
    </w:p>
    <w:p>
      <w:pPr>
        <w:pStyle w:val="ListNumber"/>
        <w:spacing w:after="60"/>
      </w:pPr>
      <w:r>
        <w:rPr>
          <w:rFonts w:ascii="Aptos" w:hAnsi="Aptos"/>
          <w:b w:val="0"/>
          <w:i w:val="0"/>
          <w:color w:val="0F172A"/>
          <w:sz w:val="19"/>
        </w:rPr>
        <w:t>Pelanggan menekan Kirim Pesanan.</w:t>
      </w:r>
    </w:p>
    <w:p>
      <w:pPr>
        <w:pStyle w:val="ListNumber"/>
        <w:spacing w:after="60"/>
      </w:pPr>
      <w:r>
        <w:rPr>
          <w:rFonts w:ascii="Aptos" w:hAnsi="Aptos"/>
          <w:b w:val="0"/>
          <w:i w:val="0"/>
          <w:color w:val="0F172A"/>
          <w:sz w:val="19"/>
        </w:rPr>
        <w:t>Pelanggan memeriksa ringkasan pesanan.</w:t>
      </w:r>
    </w:p>
    <w:p>
      <w:pPr>
        <w:pStyle w:val="ListNumber"/>
        <w:spacing w:after="60"/>
      </w:pPr>
      <w:r>
        <w:rPr>
          <w:rFonts w:ascii="Aptos" w:hAnsi="Aptos"/>
          <w:b w:val="0"/>
          <w:i w:val="0"/>
          <w:color w:val="0F172A"/>
          <w:sz w:val="19"/>
        </w:rPr>
        <w:t>Pelanggan menekan Konfirmasi Booking jika data sudah benar.</w:t>
      </w:r>
    </w:p>
    <w:p>
      <w:pPr>
        <w:pStyle w:val="ListNumber"/>
        <w:spacing w:after="60"/>
      </w:pPr>
      <w:r>
        <w:rPr>
          <w:rFonts w:ascii="Aptos" w:hAnsi="Aptos"/>
          <w:b w:val="0"/>
          <w:i w:val="0"/>
          <w:color w:val="0F172A"/>
          <w:sz w:val="19"/>
        </w:rPr>
        <w:t>Pelanggan memasukkan kode OTP.</w:t>
      </w:r>
    </w:p>
    <w:p>
      <w:pPr>
        <w:pStyle w:val="ListNumber"/>
        <w:spacing w:after="60"/>
      </w:pPr>
      <w:r>
        <w:rPr>
          <w:rFonts w:ascii="Aptos" w:hAnsi="Aptos"/>
          <w:b w:val="0"/>
          <w:i w:val="0"/>
          <w:color w:val="0F172A"/>
          <w:sz w:val="19"/>
        </w:rPr>
        <w:t>Aplikasi memeriksa OTP.</w:t>
      </w:r>
    </w:p>
    <w:p>
      <w:pPr>
        <w:pStyle w:val="ListNumber"/>
        <w:spacing w:after="60"/>
      </w:pPr>
      <w:r>
        <w:rPr>
          <w:rFonts w:ascii="Aptos" w:hAnsi="Aptos"/>
          <w:b w:val="0"/>
          <w:i w:val="0"/>
          <w:color w:val="0F172A"/>
          <w:sz w:val="19"/>
        </w:rPr>
        <w:t>Jika OTP valid, aplikasi menampilkan Booking Status dan stepper.</w:t>
      </w:r>
    </w:p>
    <w:p>
      <w:pPr>
        <w:spacing w:after="60"/>
      </w:pPr>
      <w:r>
        <w:rPr>
          <w:rFonts w:ascii="Aptos" w:hAnsi="Aptos"/>
          <w:b/>
          <w:i w:val="0"/>
          <w:color w:val="0E7C7B"/>
          <w:sz w:val="20"/>
        </w:rPr>
        <w:t xml:space="preserve">Alternate Flow: </w:t>
      </w:r>
      <w:r>
        <w:rPr>
          <w:rFonts w:ascii="Aptos" w:hAnsi="Aptos"/>
          <w:b w:val="0"/>
          <w:i w:val="0"/>
          <w:color w:val="0F172A"/>
          <w:sz w:val="19"/>
        </w:rPr>
        <w:t>adalah alur ketika pelanggan masuk dari bottom navigation atau mengubah pilihannya sebelum konfirmasi.</w:t>
      </w:r>
    </w:p>
    <w:p>
      <w:pPr>
        <w:pStyle w:val="ListNumber"/>
        <w:spacing w:after="60"/>
      </w:pPr>
      <w:r>
        <w:rPr>
          <w:rFonts w:ascii="Aptos" w:hAnsi="Aptos"/>
          <w:b w:val="0"/>
          <w:i w:val="0"/>
          <w:color w:val="0F172A"/>
          <w:sz w:val="19"/>
        </w:rPr>
        <w:t>Pelanggan menekan menu Pesan pada bottom navigation.</w:t>
      </w:r>
    </w:p>
    <w:p>
      <w:pPr>
        <w:pStyle w:val="ListNumber"/>
        <w:spacing w:after="60"/>
      </w:pPr>
      <w:r>
        <w:rPr>
          <w:rFonts w:ascii="Aptos" w:hAnsi="Aptos"/>
          <w:b w:val="0"/>
          <w:i w:val="0"/>
          <w:color w:val="0F172A"/>
          <w:sz w:val="19"/>
        </w:rPr>
        <w:t>Pelanggan memilih kendaraan dan membuka detailnya.</w:t>
      </w:r>
    </w:p>
    <w:p>
      <w:pPr>
        <w:pStyle w:val="ListNumber"/>
        <w:spacing w:after="60"/>
      </w:pPr>
      <w:r>
        <w:rPr>
          <w:rFonts w:ascii="Aptos" w:hAnsi="Aptos"/>
          <w:b w:val="0"/>
          <w:i w:val="0"/>
          <w:color w:val="0F172A"/>
          <w:sz w:val="19"/>
        </w:rPr>
        <w:t>Pelanggan mengubah kendaraan, tanggal, atau opsi rental jika diperlukan.</w:t>
      </w:r>
    </w:p>
    <w:p>
      <w:pPr>
        <w:pStyle w:val="ListNumber"/>
        <w:spacing w:after="60"/>
      </w:pPr>
      <w:r>
        <w:rPr>
          <w:rFonts w:ascii="Aptos" w:hAnsi="Aptos"/>
          <w:b w:val="0"/>
          <w:i w:val="0"/>
          <w:color w:val="0F172A"/>
          <w:sz w:val="19"/>
        </w:rPr>
        <w:t>Pelanggan kembali melanjutkan pengisian pesanan.</w:t>
      </w:r>
    </w:p>
    <w:p>
      <w:pPr>
        <w:pStyle w:val="ListNumber"/>
        <w:spacing w:after="60"/>
      </w:pPr>
      <w:r>
        <w:rPr>
          <w:rFonts w:ascii="Aptos" w:hAnsi="Aptos"/>
          <w:b w:val="0"/>
          <w:i w:val="0"/>
          <w:color w:val="0F172A"/>
          <w:sz w:val="19"/>
        </w:rPr>
        <w:t>Pelanggan memeriksa ringkasan, mengonfirmasi pesanan, lalu melakukan verifikasi OTP.</w:t>
      </w:r>
    </w:p>
    <w:p>
      <w:pPr>
        <w:spacing w:after="60"/>
      </w:pPr>
      <w:r>
        <w:rPr>
          <w:rFonts w:ascii="Aptos" w:hAnsi="Aptos"/>
          <w:b/>
          <w:i w:val="0"/>
          <w:color w:val="0E7C7B"/>
          <w:sz w:val="20"/>
        </w:rPr>
        <w:t xml:space="preserve">Error Flow: </w:t>
      </w:r>
      <w:r>
        <w:rPr>
          <w:rFonts w:ascii="Aptos" w:hAnsi="Aptos"/>
          <w:b w:val="0"/>
          <w:i w:val="0"/>
          <w:color w:val="0F172A"/>
          <w:sz w:val="19"/>
        </w:rPr>
        <w:t>adalah alur ketika data kendaraan, form pemesan, atau OTP mengalami masalah.</w:t>
      </w:r>
    </w:p>
    <w:p>
      <w:pPr>
        <w:pStyle w:val="ListNumber"/>
        <w:spacing w:after="60"/>
      </w:pPr>
      <w:r>
        <w:rPr>
          <w:rFonts w:ascii="Aptos" w:hAnsi="Aptos"/>
          <w:b w:val="0"/>
          <w:i w:val="0"/>
          <w:color w:val="0F172A"/>
          <w:sz w:val="19"/>
        </w:rPr>
        <w:t>Jika daftar kendaraan gagal dimuat, pelanggan menekan Coba Lagi.</w:t>
      </w:r>
    </w:p>
    <w:p>
      <w:pPr>
        <w:pStyle w:val="ListNumber"/>
        <w:spacing w:after="60"/>
      </w:pPr>
      <w:r>
        <w:rPr>
          <w:rFonts w:ascii="Aptos" w:hAnsi="Aptos"/>
          <w:b w:val="0"/>
          <w:i w:val="0"/>
          <w:color w:val="0F172A"/>
          <w:sz w:val="19"/>
        </w:rPr>
        <w:t>Jika kendaraan tidak tersedia pada tanggal tersebut, pelanggan memilih Coba Tanggal Lain.</w:t>
      </w:r>
    </w:p>
    <w:p>
      <w:pPr>
        <w:pStyle w:val="ListNumber"/>
        <w:spacing w:after="60"/>
      </w:pPr>
      <w:r>
        <w:rPr>
          <w:rFonts w:ascii="Aptos" w:hAnsi="Aptos"/>
          <w:b w:val="0"/>
          <w:i w:val="0"/>
          <w:color w:val="0F172A"/>
          <w:sz w:val="19"/>
        </w:rPr>
        <w:t>Jika form belum lengkap, pelanggan kembali ke field yang masih kosong.</w:t>
      </w:r>
    </w:p>
    <w:p>
      <w:pPr>
        <w:pStyle w:val="ListNumber"/>
        <w:spacing w:after="60"/>
      </w:pPr>
      <w:r>
        <w:rPr>
          <w:rFonts w:ascii="Aptos" w:hAnsi="Aptos"/>
          <w:b w:val="0"/>
          <w:i w:val="0"/>
          <w:color w:val="0F172A"/>
          <w:sz w:val="19"/>
        </w:rPr>
        <w:t>Jika OTP salah atau kedaluwarsa, pelanggan memasukkan ulang atau mengirim ulang OTP.</w:t>
      </w:r>
    </w:p>
    <w:p>
      <w:pPr>
        <w:pStyle w:val="Heading2"/>
        <w:keepNext/>
      </w:pPr>
      <w:r>
        <w:rPr>
          <w:rFonts w:ascii="Aptos" w:hAnsi="Aptos"/>
          <w:b/>
          <w:i w:val="0"/>
          <w:color w:val="1E3A5F"/>
          <w:sz w:val="26"/>
        </w:rPr>
        <w:t>3.3 Status Booking</w:t>
      </w:r>
    </w:p>
    <w:p>
      <w:pPr>
        <w:spacing w:after="60"/>
      </w:pPr>
      <w:r>
        <w:rPr>
          <w:rFonts w:ascii="Aptos" w:hAnsi="Aptos"/>
          <w:b/>
          <w:i w:val="0"/>
          <w:color w:val="0E7C7B"/>
          <w:sz w:val="20"/>
        </w:rPr>
        <w:t xml:space="preserve">Primary Flow: </w:t>
      </w:r>
      <w:r>
        <w:rPr>
          <w:rFonts w:ascii="Aptos" w:hAnsi="Aptos"/>
          <w:b w:val="0"/>
          <w:i w:val="0"/>
          <w:color w:val="0F172A"/>
          <w:sz w:val="19"/>
        </w:rPr>
        <w:t>adalah alur ketika pelanggan ingin mengetahui perkembangan booking.</w:t>
      </w:r>
    </w:p>
    <w:p>
      <w:pPr>
        <w:pStyle w:val="ListNumber"/>
        <w:spacing w:after="60"/>
      </w:pPr>
      <w:r>
        <w:rPr>
          <w:rFonts w:ascii="Aptos" w:hAnsi="Aptos"/>
          <w:b w:val="0"/>
          <w:i w:val="0"/>
          <w:color w:val="0F172A"/>
          <w:sz w:val="19"/>
        </w:rPr>
        <w:t>Pelanggan menekan menu Status pada bottom navigation.</w:t>
      </w:r>
    </w:p>
    <w:p>
      <w:pPr>
        <w:pStyle w:val="ListNumber"/>
        <w:spacing w:after="60"/>
      </w:pPr>
      <w:r>
        <w:rPr>
          <w:rFonts w:ascii="Aptos" w:hAnsi="Aptos"/>
          <w:b w:val="0"/>
          <w:i w:val="0"/>
          <w:color w:val="0F172A"/>
          <w:sz w:val="19"/>
        </w:rPr>
        <w:t>Aplikasi membuka halaman Booking Status.</w:t>
      </w:r>
    </w:p>
    <w:p>
      <w:pPr>
        <w:pStyle w:val="ListNumber"/>
        <w:spacing w:after="60"/>
      </w:pPr>
      <w:r>
        <w:rPr>
          <w:rFonts w:ascii="Aptos" w:hAnsi="Aptos"/>
          <w:b w:val="0"/>
          <w:i w:val="0"/>
          <w:color w:val="0F172A"/>
          <w:sz w:val="19"/>
        </w:rPr>
        <w:t>Pelanggan melihat status chip dan Booking Card.</w:t>
      </w:r>
    </w:p>
    <w:p>
      <w:pPr>
        <w:pStyle w:val="ListNumber"/>
        <w:spacing w:after="60"/>
      </w:pPr>
      <w:r>
        <w:rPr>
          <w:rFonts w:ascii="Aptos" w:hAnsi="Aptos"/>
          <w:b w:val="0"/>
          <w:i w:val="0"/>
          <w:color w:val="0F172A"/>
          <w:sz w:val="19"/>
        </w:rPr>
        <w:t>Pelanggan membaca stepper yang berisi tahapan permintaan rental.</w:t>
      </w:r>
    </w:p>
    <w:p>
      <w:pPr>
        <w:pStyle w:val="ListNumber"/>
        <w:spacing w:after="60"/>
      </w:pPr>
      <w:r>
        <w:rPr>
          <w:rFonts w:ascii="Aptos" w:hAnsi="Aptos"/>
          <w:b w:val="0"/>
          <w:i w:val="0"/>
          <w:color w:val="0F172A"/>
          <w:sz w:val="19"/>
        </w:rPr>
        <w:t>Pelanggan mengetahui tahap yang sedang berjalan dan langkah berikutnya.</w:t>
      </w:r>
    </w:p>
    <w:p>
      <w:pPr>
        <w:spacing w:after="60"/>
      </w:pPr>
      <w:r>
        <w:rPr>
          <w:rFonts w:ascii="Aptos" w:hAnsi="Aptos"/>
          <w:b/>
          <w:i w:val="0"/>
          <w:color w:val="0E7C7B"/>
          <w:sz w:val="20"/>
        </w:rPr>
        <w:t xml:space="preserve">Alternate Flow: </w:t>
      </w:r>
      <w:r>
        <w:rPr>
          <w:rFonts w:ascii="Aptos" w:hAnsi="Aptos"/>
          <w:b w:val="0"/>
          <w:i w:val="0"/>
          <w:color w:val="0F172A"/>
          <w:sz w:val="19"/>
        </w:rPr>
        <w:t>adalah alur ketika pelanggan membuka Status setelah selesai melakukan verifikasi OTP.</w:t>
      </w:r>
    </w:p>
    <w:p>
      <w:pPr>
        <w:pStyle w:val="ListNumber"/>
        <w:spacing w:after="60"/>
      </w:pPr>
      <w:r>
        <w:rPr>
          <w:rFonts w:ascii="Aptos" w:hAnsi="Aptos"/>
          <w:b w:val="0"/>
          <w:i w:val="0"/>
          <w:color w:val="0F172A"/>
          <w:sz w:val="19"/>
        </w:rPr>
        <w:t>Pelanggan menyelesaikan verifikasi OTP.</w:t>
      </w:r>
    </w:p>
    <w:p>
      <w:pPr>
        <w:pStyle w:val="ListNumber"/>
        <w:spacing w:after="60"/>
      </w:pPr>
      <w:r>
        <w:rPr>
          <w:rFonts w:ascii="Aptos" w:hAnsi="Aptos"/>
          <w:b w:val="0"/>
          <w:i w:val="0"/>
          <w:color w:val="0F172A"/>
          <w:sz w:val="19"/>
        </w:rPr>
        <w:t>Pelanggan kembali ke Beranda.</w:t>
      </w:r>
    </w:p>
    <w:p>
      <w:pPr>
        <w:pStyle w:val="ListNumber"/>
        <w:spacing w:after="60"/>
      </w:pPr>
      <w:r>
        <w:rPr>
          <w:rFonts w:ascii="Aptos" w:hAnsi="Aptos"/>
          <w:b w:val="0"/>
          <w:i w:val="0"/>
          <w:color w:val="0F172A"/>
          <w:sz w:val="19"/>
        </w:rPr>
        <w:t>Pelanggan menekan menu Status.</w:t>
      </w:r>
    </w:p>
    <w:p>
      <w:pPr>
        <w:pStyle w:val="ListNumber"/>
        <w:spacing w:after="60"/>
      </w:pPr>
      <w:r>
        <w:rPr>
          <w:rFonts w:ascii="Aptos" w:hAnsi="Aptos"/>
          <w:b w:val="0"/>
          <w:i w:val="0"/>
          <w:color w:val="0F172A"/>
          <w:sz w:val="19"/>
        </w:rPr>
        <w:t>Jika ada booking aktif, aplikasi menampilkan status dan stepper.</w:t>
      </w:r>
    </w:p>
    <w:p>
      <w:pPr>
        <w:pStyle w:val="ListNumber"/>
        <w:spacing w:after="60"/>
      </w:pPr>
      <w:r>
        <w:rPr>
          <w:rFonts w:ascii="Aptos" w:hAnsi="Aptos"/>
          <w:b w:val="0"/>
          <w:i w:val="0"/>
          <w:color w:val="0F172A"/>
          <w:sz w:val="19"/>
        </w:rPr>
        <w:t>Jika belum ada booking, pelanggan dapat menekan Pesan Mobil.</w:t>
      </w:r>
    </w:p>
    <w:p>
      <w:pPr>
        <w:spacing w:after="60"/>
      </w:pPr>
      <w:r>
        <w:rPr>
          <w:rFonts w:ascii="Aptos" w:hAnsi="Aptos"/>
          <w:b/>
          <w:i w:val="0"/>
          <w:color w:val="0E7C7B"/>
          <w:sz w:val="20"/>
        </w:rPr>
        <w:t xml:space="preserve">Error Flow: </w:t>
      </w:r>
      <w:r>
        <w:rPr>
          <w:rFonts w:ascii="Aptos" w:hAnsi="Aptos"/>
          <w:b w:val="0"/>
          <w:i w:val="0"/>
          <w:color w:val="0F172A"/>
          <w:sz w:val="19"/>
        </w:rPr>
        <w:t>adalah alur ketika halaman Status Booking gagal memuat data.</w:t>
      </w:r>
    </w:p>
    <w:p>
      <w:pPr>
        <w:pStyle w:val="ListNumber"/>
        <w:spacing w:after="60"/>
      </w:pPr>
      <w:r>
        <w:rPr>
          <w:rFonts w:ascii="Aptos" w:hAnsi="Aptos"/>
          <w:b w:val="0"/>
          <w:i w:val="0"/>
          <w:color w:val="0F172A"/>
          <w:sz w:val="19"/>
        </w:rPr>
        <w:t>Aplikasi mencoba memuat status booking.</w:t>
      </w:r>
    </w:p>
    <w:p>
      <w:pPr>
        <w:pStyle w:val="ListNumber"/>
        <w:spacing w:after="60"/>
      </w:pPr>
      <w:r>
        <w:rPr>
          <w:rFonts w:ascii="Aptos" w:hAnsi="Aptos"/>
          <w:b w:val="0"/>
          <w:i w:val="0"/>
          <w:color w:val="0F172A"/>
          <w:sz w:val="19"/>
        </w:rPr>
        <w:t>Aplikasi menampilkan pesan bahwa status belum dapat dimuat.</w:t>
      </w:r>
    </w:p>
    <w:p>
      <w:pPr>
        <w:pStyle w:val="ListNumber"/>
        <w:spacing w:after="60"/>
      </w:pPr>
      <w:r>
        <w:rPr>
          <w:rFonts w:ascii="Aptos" w:hAnsi="Aptos"/>
          <w:b w:val="0"/>
          <w:i w:val="0"/>
          <w:color w:val="0F172A"/>
          <w:sz w:val="19"/>
        </w:rPr>
        <w:t>Pelanggan menekan Coba Lagi.</w:t>
      </w:r>
    </w:p>
    <w:p>
      <w:pPr>
        <w:pStyle w:val="ListNumber"/>
        <w:spacing w:after="60"/>
      </w:pPr>
      <w:r>
        <w:rPr>
          <w:rFonts w:ascii="Aptos" w:hAnsi="Aptos"/>
          <w:b w:val="0"/>
          <w:i w:val="0"/>
          <w:color w:val="0F172A"/>
          <w:sz w:val="19"/>
        </w:rPr>
        <w:t>Jika masih gagal, pelanggan dapat kembali ke Beranda.</w:t>
      </w:r>
    </w:p>
    <w:p>
      <w:pPr>
        <w:pStyle w:val="Heading2"/>
        <w:keepNext/>
      </w:pPr>
      <w:r>
        <w:rPr>
          <w:rFonts w:ascii="Aptos" w:hAnsi="Aptos"/>
          <w:b/>
          <w:i w:val="0"/>
          <w:color w:val="1E3A5F"/>
          <w:sz w:val="26"/>
        </w:rPr>
        <w:t>3.4 Bantuan Pelanggan</w:t>
      </w:r>
    </w:p>
    <w:p>
      <w:pPr>
        <w:spacing w:after="60"/>
      </w:pPr>
      <w:r>
        <w:rPr>
          <w:rFonts w:ascii="Aptos" w:hAnsi="Aptos"/>
          <w:b/>
          <w:i w:val="0"/>
          <w:color w:val="0E7C7B"/>
          <w:sz w:val="20"/>
        </w:rPr>
        <w:t xml:space="preserve">Primary Flow: </w:t>
      </w:r>
      <w:r>
        <w:rPr>
          <w:rFonts w:ascii="Aptos" w:hAnsi="Aptos"/>
          <w:b w:val="0"/>
          <w:i w:val="0"/>
          <w:color w:val="0F172A"/>
          <w:sz w:val="19"/>
        </w:rPr>
        <w:t>adalah alur ketika pelanggan menemukan jawaban melalui FAQ.</w:t>
      </w:r>
    </w:p>
    <w:p>
      <w:pPr>
        <w:pStyle w:val="ListNumber"/>
        <w:spacing w:after="60"/>
      </w:pPr>
      <w:r>
        <w:rPr>
          <w:rFonts w:ascii="Aptos" w:hAnsi="Aptos"/>
          <w:b w:val="0"/>
          <w:i w:val="0"/>
          <w:color w:val="0F172A"/>
          <w:sz w:val="19"/>
        </w:rPr>
        <w:t>Pelanggan menekan menu Bantuan pada bottom navigation.</w:t>
      </w:r>
    </w:p>
    <w:p>
      <w:pPr>
        <w:pStyle w:val="ListNumber"/>
        <w:spacing w:after="60"/>
      </w:pPr>
      <w:r>
        <w:rPr>
          <w:rFonts w:ascii="Aptos" w:hAnsi="Aptos"/>
          <w:b w:val="0"/>
          <w:i w:val="0"/>
          <w:color w:val="0F172A"/>
          <w:sz w:val="19"/>
        </w:rPr>
        <w:t>Pelanggan mencari topik atau memilih kategori bantuan.</w:t>
      </w:r>
    </w:p>
    <w:p>
      <w:pPr>
        <w:pStyle w:val="ListNumber"/>
        <w:spacing w:after="60"/>
      </w:pPr>
      <w:r>
        <w:rPr>
          <w:rFonts w:ascii="Aptos" w:hAnsi="Aptos"/>
          <w:b w:val="0"/>
          <w:i w:val="0"/>
          <w:color w:val="0F172A"/>
          <w:sz w:val="19"/>
        </w:rPr>
        <w:t>Aplikasi menampilkan FAQ yang sesuai.</w:t>
      </w:r>
    </w:p>
    <w:p>
      <w:pPr>
        <w:pStyle w:val="ListNumber"/>
        <w:spacing w:after="60"/>
      </w:pPr>
      <w:r>
        <w:rPr>
          <w:rFonts w:ascii="Aptos" w:hAnsi="Aptos"/>
          <w:b w:val="0"/>
          <w:i w:val="0"/>
          <w:color w:val="0F172A"/>
          <w:sz w:val="19"/>
        </w:rPr>
        <w:t>Pelanggan membaca jawaban.</w:t>
      </w:r>
    </w:p>
    <w:p>
      <w:pPr>
        <w:pStyle w:val="ListNumber"/>
        <w:spacing w:after="60"/>
      </w:pPr>
      <w:r>
        <w:rPr>
          <w:rFonts w:ascii="Aptos" w:hAnsi="Aptos"/>
          <w:b w:val="0"/>
          <w:i w:val="0"/>
          <w:color w:val="0F172A"/>
          <w:sz w:val="19"/>
        </w:rPr>
        <w:t>Pelanggan selesai jika jawaban sudah memenuhi kebutuhannya.</w:t>
      </w:r>
    </w:p>
    <w:p>
      <w:pPr>
        <w:spacing w:after="60"/>
      </w:pPr>
      <w:r>
        <w:rPr>
          <w:rFonts w:ascii="Aptos" w:hAnsi="Aptos"/>
          <w:b/>
          <w:i w:val="0"/>
          <w:color w:val="0E7C7B"/>
          <w:sz w:val="20"/>
        </w:rPr>
        <w:t xml:space="preserve">Alternate Flow: </w:t>
      </w:r>
      <w:r>
        <w:rPr>
          <w:rFonts w:ascii="Aptos" w:hAnsi="Aptos"/>
          <w:b w:val="0"/>
          <w:i w:val="0"/>
          <w:color w:val="0F172A"/>
          <w:sz w:val="19"/>
        </w:rPr>
        <w:t>adalah alur ketika pelanggan belum menemukan jawaban dan membuat ticket.</w:t>
      </w:r>
    </w:p>
    <w:p>
      <w:pPr>
        <w:pStyle w:val="ListNumber"/>
        <w:spacing w:after="60"/>
      </w:pPr>
      <w:r>
        <w:rPr>
          <w:rFonts w:ascii="Aptos" w:hAnsi="Aptos"/>
          <w:b w:val="0"/>
          <w:i w:val="0"/>
          <w:color w:val="0F172A"/>
          <w:sz w:val="19"/>
        </w:rPr>
        <w:t>Pelanggan membuka Bantuan dan mencari FAQ.</w:t>
      </w:r>
    </w:p>
    <w:p>
      <w:pPr>
        <w:pStyle w:val="ListNumber"/>
        <w:spacing w:after="60"/>
      </w:pPr>
      <w:r>
        <w:rPr>
          <w:rFonts w:ascii="Aptos" w:hAnsi="Aptos"/>
          <w:b w:val="0"/>
          <w:i w:val="0"/>
          <w:color w:val="0F172A"/>
          <w:sz w:val="19"/>
        </w:rPr>
        <w:t>Pelanggan tidak menemukan jawaban yang sesuai.</w:t>
      </w:r>
    </w:p>
    <w:p>
      <w:pPr>
        <w:pStyle w:val="ListNumber"/>
        <w:spacing w:after="60"/>
      </w:pPr>
      <w:r>
        <w:rPr>
          <w:rFonts w:ascii="Aptos" w:hAnsi="Aptos"/>
          <w:b w:val="0"/>
          <w:i w:val="0"/>
          <w:color w:val="0F172A"/>
          <w:sz w:val="19"/>
        </w:rPr>
        <w:t>Pelanggan menekan Buat Ticket.</w:t>
      </w:r>
    </w:p>
    <w:p>
      <w:pPr>
        <w:pStyle w:val="ListNumber"/>
        <w:spacing w:after="60"/>
      </w:pPr>
      <w:r>
        <w:rPr>
          <w:rFonts w:ascii="Aptos" w:hAnsi="Aptos"/>
          <w:b w:val="0"/>
          <w:i w:val="0"/>
          <w:color w:val="0F172A"/>
          <w:sz w:val="19"/>
        </w:rPr>
        <w:t>Pelanggan mengisi judul, jenis bantuan, dan detail kendala.</w:t>
      </w:r>
    </w:p>
    <w:p>
      <w:pPr>
        <w:pStyle w:val="ListNumber"/>
        <w:spacing w:after="60"/>
      </w:pPr>
      <w:r>
        <w:rPr>
          <w:rFonts w:ascii="Aptos" w:hAnsi="Aptos"/>
          <w:b w:val="0"/>
          <w:i w:val="0"/>
          <w:color w:val="0F172A"/>
          <w:sz w:val="19"/>
        </w:rPr>
        <w:t>Pelanggan memilih Pertanyaan, Keluhan, atau Lainnya pada dropdown.</w:t>
      </w:r>
    </w:p>
    <w:p>
      <w:pPr>
        <w:pStyle w:val="ListNumber"/>
        <w:spacing w:after="60"/>
      </w:pPr>
      <w:r>
        <w:rPr>
          <w:rFonts w:ascii="Aptos" w:hAnsi="Aptos"/>
          <w:b w:val="0"/>
          <w:i w:val="0"/>
          <w:color w:val="0F172A"/>
          <w:sz w:val="19"/>
        </w:rPr>
        <w:t>Pelanggan menekan Kirim Ticket.</w:t>
      </w:r>
    </w:p>
    <w:p>
      <w:pPr>
        <w:pStyle w:val="ListNumber"/>
        <w:spacing w:after="60"/>
      </w:pPr>
      <w:r>
        <w:rPr>
          <w:rFonts w:ascii="Aptos" w:hAnsi="Aptos"/>
          <w:b w:val="0"/>
          <w:i w:val="0"/>
          <w:color w:val="0F172A"/>
          <w:sz w:val="19"/>
        </w:rPr>
        <w:t>Aplikasi membuka Ticket Chat.</w:t>
      </w:r>
    </w:p>
    <w:p>
      <w:pPr>
        <w:pStyle w:val="ListNumber"/>
        <w:spacing w:after="60"/>
      </w:pPr>
      <w:r>
        <w:rPr>
          <w:rFonts w:ascii="Aptos" w:hAnsi="Aptos"/>
          <w:b w:val="0"/>
          <w:i w:val="0"/>
          <w:color w:val="0F172A"/>
          <w:sz w:val="19"/>
        </w:rPr>
        <w:t>Pelanggan mengirim pesan lanjutan atau menunggu balasan.</w:t>
      </w:r>
    </w:p>
    <w:p>
      <w:pPr>
        <w:spacing w:after="60"/>
      </w:pPr>
      <w:r>
        <w:rPr>
          <w:rFonts w:ascii="Aptos" w:hAnsi="Aptos"/>
          <w:b/>
          <w:i w:val="0"/>
          <w:color w:val="0E7C7B"/>
          <w:sz w:val="20"/>
        </w:rPr>
        <w:t xml:space="preserve">Error Flow: </w:t>
      </w:r>
      <w:r>
        <w:rPr>
          <w:rFonts w:ascii="Aptos" w:hAnsi="Aptos"/>
          <w:b w:val="0"/>
          <w:i w:val="0"/>
          <w:color w:val="0F172A"/>
          <w:sz w:val="19"/>
        </w:rPr>
        <w:t>adalah alur ketika FAQ, pengiriman ticket, atau Ticket Chat mengalami kegagalan.</w:t>
      </w:r>
    </w:p>
    <w:p>
      <w:pPr>
        <w:pStyle w:val="ListNumber"/>
        <w:spacing w:after="60"/>
      </w:pPr>
      <w:r>
        <w:rPr>
          <w:rFonts w:ascii="Aptos" w:hAnsi="Aptos"/>
          <w:b w:val="0"/>
          <w:i w:val="0"/>
          <w:color w:val="0F172A"/>
          <w:sz w:val="19"/>
        </w:rPr>
        <w:t>Jika FAQ gagal dimuat, pelanggan menekan Coba Lagi.</w:t>
      </w:r>
    </w:p>
    <w:p>
      <w:pPr>
        <w:pStyle w:val="ListNumber"/>
        <w:spacing w:after="60"/>
      </w:pPr>
      <w:r>
        <w:rPr>
          <w:rFonts w:ascii="Aptos" w:hAnsi="Aptos"/>
          <w:b w:val="0"/>
          <w:i w:val="0"/>
          <w:color w:val="0F172A"/>
          <w:sz w:val="19"/>
        </w:rPr>
        <w:t>Jika ticket gagal terkirim, pelanggan memilih Kirim Ticket lagi.</w:t>
      </w:r>
    </w:p>
    <w:p>
      <w:pPr>
        <w:pStyle w:val="ListNumber"/>
        <w:spacing w:after="60"/>
      </w:pPr>
      <w:r>
        <w:rPr>
          <w:rFonts w:ascii="Aptos" w:hAnsi="Aptos"/>
          <w:b w:val="0"/>
          <w:i w:val="0"/>
          <w:color w:val="0F172A"/>
          <w:sz w:val="19"/>
        </w:rPr>
        <w:t>Jika Ticket Chat gagal dimuat, pelanggan menekan Coba Lagi.</w:t>
      </w:r>
    </w:p>
    <w:p>
      <w:pPr>
        <w:pStyle w:val="ListNumber"/>
        <w:spacing w:after="60"/>
      </w:pPr>
      <w:r>
        <w:rPr>
          <w:rFonts w:ascii="Aptos" w:hAnsi="Aptos"/>
          <w:b w:val="0"/>
          <w:i w:val="0"/>
          <w:color w:val="0F172A"/>
          <w:sz w:val="19"/>
        </w:rPr>
        <w:t>Jika pesan gagal terkirim, pelanggan mengirim ulang pesan.</w:t>
      </w:r>
    </w:p>
    <w:p>
      <w:pPr>
        <w:pStyle w:val="Heading1"/>
        <w:keepNext/>
      </w:pPr>
      <w:r>
        <w:rPr>
          <w:rFonts w:ascii="Aptos" w:hAnsi="Aptos"/>
          <w:b/>
          <w:i w:val="0"/>
          <w:color w:val="1E3A5F"/>
          <w:sz w:val="34"/>
        </w:rPr>
        <w:t>4. User Flow Dashboard Web</w:t>
      </w:r>
    </w:p>
    <w:p>
      <w:r>
        <w:rPr>
          <w:rFonts w:ascii="Aptos" w:hAnsi="Aptos"/>
          <w:b w:val="0"/>
          <w:i w:val="0"/>
          <w:color w:val="0F172A"/>
          <w:sz w:val="20"/>
        </w:rPr>
        <w:t>Bagian ini menjelaskan langkah admin pada tujuh fitur Dashboard Web. Admin menggunakan sidebar untuk berpindah antar area kerja.</w:t>
      </w:r>
    </w:p>
    <w:p>
      <w:pPr>
        <w:pStyle w:val="Heading2"/>
        <w:keepNext/>
      </w:pPr>
      <w:r>
        <w:rPr>
          <w:rFonts w:ascii="Aptos" w:hAnsi="Aptos"/>
          <w:b/>
          <w:i w:val="0"/>
          <w:color w:val="1E3A5F"/>
          <w:sz w:val="26"/>
        </w:rPr>
        <w:t>4.1 Dashboard Overview</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mulai bekerja dari halaman Overview.</w:t>
      </w:r>
    </w:p>
    <w:p>
      <w:pPr>
        <w:pStyle w:val="ListNumber"/>
        <w:spacing w:after="60"/>
      </w:pPr>
      <w:r>
        <w:rPr>
          <w:rFonts w:ascii="Aptos" w:hAnsi="Aptos"/>
          <w:b w:val="0"/>
          <w:i w:val="0"/>
          <w:color w:val="0F172A"/>
          <w:sz w:val="19"/>
        </w:rPr>
        <w:t>Admin membuka Dashboard Overview.</w:t>
      </w:r>
    </w:p>
    <w:p>
      <w:pPr>
        <w:pStyle w:val="ListNumber"/>
        <w:spacing w:after="60"/>
      </w:pPr>
      <w:r>
        <w:rPr>
          <w:rFonts w:ascii="Aptos" w:hAnsi="Aptos"/>
          <w:b w:val="0"/>
          <w:i w:val="0"/>
          <w:color w:val="0F172A"/>
          <w:sz w:val="19"/>
        </w:rPr>
        <w:t>Dashboard menampilkan Booking Queue dan Support Panels.</w:t>
      </w:r>
    </w:p>
    <w:p>
      <w:pPr>
        <w:pStyle w:val="ListNumber"/>
        <w:spacing w:after="60"/>
      </w:pPr>
      <w:r>
        <w:rPr>
          <w:rFonts w:ascii="Aptos" w:hAnsi="Aptos"/>
          <w:b w:val="0"/>
          <w:i w:val="0"/>
          <w:color w:val="0F172A"/>
          <w:sz w:val="19"/>
        </w:rPr>
        <w:t>Admin melihat booking yang perlu ditangani.</w:t>
      </w:r>
    </w:p>
    <w:p>
      <w:pPr>
        <w:pStyle w:val="ListNumber"/>
        <w:spacing w:after="60"/>
      </w:pPr>
      <w:r>
        <w:rPr>
          <w:rFonts w:ascii="Aptos" w:hAnsi="Aptos"/>
          <w:b w:val="0"/>
          <w:i w:val="0"/>
          <w:color w:val="0F172A"/>
          <w:sz w:val="19"/>
        </w:rPr>
        <w:t>Admin menekan Incoming Bookings pada sidebar.</w:t>
      </w:r>
    </w:p>
    <w:p>
      <w:pPr>
        <w:pStyle w:val="ListNumber"/>
        <w:spacing w:after="60"/>
      </w:pPr>
      <w:r>
        <w:rPr>
          <w:rFonts w:ascii="Aptos" w:hAnsi="Aptos"/>
          <w:b w:val="0"/>
          <w:i w:val="0"/>
          <w:color w:val="0F172A"/>
          <w:sz w:val="19"/>
        </w:rPr>
        <w:t>Dashboard membuka daftar booking yang masuk.</w:t>
      </w:r>
    </w:p>
    <w:p>
      <w:pPr>
        <w:spacing w:after="60"/>
      </w:pPr>
      <w:r>
        <w:rPr>
          <w:rFonts w:ascii="Aptos" w:hAnsi="Aptos"/>
          <w:b/>
          <w:i w:val="0"/>
          <w:color w:val="0E7C7B"/>
          <w:sz w:val="20"/>
        </w:rPr>
        <w:t xml:space="preserve">Alternate Flow: </w:t>
      </w:r>
      <w:r>
        <w:rPr>
          <w:rFonts w:ascii="Aptos" w:hAnsi="Aptos"/>
          <w:b w:val="0"/>
          <w:i w:val="0"/>
          <w:color w:val="0F172A"/>
          <w:sz w:val="19"/>
        </w:rPr>
        <w:t>adalah alur ketika admin langsung membuka area kerja lain.</w:t>
      </w:r>
    </w:p>
    <w:p>
      <w:pPr>
        <w:pStyle w:val="ListNumber"/>
        <w:spacing w:after="60"/>
      </w:pPr>
      <w:r>
        <w:rPr>
          <w:rFonts w:ascii="Aptos" w:hAnsi="Aptos"/>
          <w:b w:val="0"/>
          <w:i w:val="0"/>
          <w:color w:val="0F172A"/>
          <w:sz w:val="19"/>
        </w:rPr>
        <w:t>Admin membuka Dashboard Overview.</w:t>
      </w:r>
    </w:p>
    <w:p>
      <w:pPr>
        <w:pStyle w:val="ListNumber"/>
        <w:spacing w:after="60"/>
      </w:pPr>
      <w:r>
        <w:rPr>
          <w:rFonts w:ascii="Aptos" w:hAnsi="Aptos"/>
          <w:b w:val="0"/>
          <w:i w:val="0"/>
          <w:color w:val="0F172A"/>
          <w:sz w:val="19"/>
        </w:rPr>
        <w:t>Admin memilih Fleet Calendar, Vehicle Status, atau Customer Care pada sidebar.</w:t>
      </w:r>
    </w:p>
    <w:p>
      <w:pPr>
        <w:pStyle w:val="ListNumber"/>
        <w:spacing w:after="60"/>
      </w:pPr>
      <w:r>
        <w:rPr>
          <w:rFonts w:ascii="Aptos" w:hAnsi="Aptos"/>
          <w:b w:val="0"/>
          <w:i w:val="0"/>
          <w:color w:val="0F172A"/>
          <w:sz w:val="19"/>
        </w:rPr>
        <w:t>Dashboard membuka area kerja yang dipilih.</w:t>
      </w:r>
    </w:p>
    <w:p>
      <w:pPr>
        <w:spacing w:after="60"/>
      </w:pPr>
      <w:r>
        <w:rPr>
          <w:rFonts w:ascii="Aptos" w:hAnsi="Aptos"/>
          <w:b/>
          <w:i w:val="0"/>
          <w:color w:val="0E7C7B"/>
          <w:sz w:val="20"/>
        </w:rPr>
        <w:t xml:space="preserve">Error Flow: </w:t>
      </w:r>
      <w:r>
        <w:rPr>
          <w:rFonts w:ascii="Aptos" w:hAnsi="Aptos"/>
          <w:b w:val="0"/>
          <w:i w:val="0"/>
          <w:color w:val="0F172A"/>
          <w:sz w:val="19"/>
        </w:rPr>
        <w:t>adalah alur ketika Booking Queue gagal dimuat.</w:t>
      </w:r>
    </w:p>
    <w:p>
      <w:pPr>
        <w:pStyle w:val="ListNumber"/>
        <w:spacing w:after="60"/>
      </w:pPr>
      <w:r>
        <w:rPr>
          <w:rFonts w:ascii="Aptos" w:hAnsi="Aptos"/>
          <w:b w:val="0"/>
          <w:i w:val="0"/>
          <w:color w:val="0F172A"/>
          <w:sz w:val="19"/>
        </w:rPr>
        <w:t>Dashboard mencoba memuat antrean booking.</w:t>
      </w:r>
    </w:p>
    <w:p>
      <w:pPr>
        <w:pStyle w:val="ListNumber"/>
        <w:spacing w:after="60"/>
      </w:pPr>
      <w:r>
        <w:rPr>
          <w:rFonts w:ascii="Aptos" w:hAnsi="Aptos"/>
          <w:b w:val="0"/>
          <w:i w:val="0"/>
          <w:color w:val="0F172A"/>
          <w:sz w:val="19"/>
        </w:rPr>
        <w:t>Dashboard menampilkan pesan bahwa antrean belum dapat dimuat.</w:t>
      </w:r>
    </w:p>
    <w:p>
      <w:pPr>
        <w:pStyle w:val="ListNumber"/>
        <w:spacing w:after="60"/>
      </w:pPr>
      <w:r>
        <w:rPr>
          <w:rFonts w:ascii="Aptos" w:hAnsi="Aptos"/>
          <w:b w:val="0"/>
          <w:i w:val="0"/>
          <w:color w:val="0F172A"/>
          <w:sz w:val="19"/>
        </w:rPr>
        <w:t>Admin menekan Refresh.</w:t>
      </w:r>
    </w:p>
    <w:p>
      <w:pPr>
        <w:pStyle w:val="ListNumber"/>
        <w:spacing w:after="60"/>
      </w:pPr>
      <w:r>
        <w:rPr>
          <w:rFonts w:ascii="Aptos" w:hAnsi="Aptos"/>
          <w:b w:val="0"/>
          <w:i w:val="0"/>
          <w:color w:val="0F172A"/>
          <w:sz w:val="19"/>
        </w:rPr>
        <w:t>Jika pemuatan berhasil, Booking Queue ditampilkan kembali.</w:t>
      </w:r>
    </w:p>
    <w:p>
      <w:pPr>
        <w:pStyle w:val="Heading2"/>
        <w:keepNext/>
      </w:pPr>
      <w:r>
        <w:rPr>
          <w:rFonts w:ascii="Aptos" w:hAnsi="Aptos"/>
          <w:b/>
          <w:i w:val="0"/>
          <w:color w:val="1E3A5F"/>
          <w:sz w:val="26"/>
        </w:rPr>
        <w:t>4.2 Incoming Bookings</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memilih booking untuk diperiksa.</w:t>
      </w:r>
    </w:p>
    <w:p>
      <w:pPr>
        <w:pStyle w:val="ListNumber"/>
        <w:spacing w:after="60"/>
      </w:pPr>
      <w:r>
        <w:rPr>
          <w:rFonts w:ascii="Aptos" w:hAnsi="Aptos"/>
          <w:b w:val="0"/>
          <w:i w:val="0"/>
          <w:color w:val="0F172A"/>
          <w:sz w:val="19"/>
        </w:rPr>
        <w:t>Admin membuka Incoming Bookings.</w:t>
      </w:r>
    </w:p>
    <w:p>
      <w:pPr>
        <w:pStyle w:val="ListNumber"/>
        <w:spacing w:after="60"/>
      </w:pPr>
      <w:r>
        <w:rPr>
          <w:rFonts w:ascii="Aptos" w:hAnsi="Aptos"/>
          <w:b w:val="0"/>
          <w:i w:val="0"/>
          <w:color w:val="0F172A"/>
          <w:sz w:val="19"/>
        </w:rPr>
        <w:t>Dashboard menampilkan Booking Table.</w:t>
      </w:r>
    </w:p>
    <w:p>
      <w:pPr>
        <w:pStyle w:val="ListNumber"/>
        <w:spacing w:after="60"/>
      </w:pPr>
      <w:r>
        <w:rPr>
          <w:rFonts w:ascii="Aptos" w:hAnsi="Aptos"/>
          <w:b w:val="0"/>
          <w:i w:val="0"/>
          <w:color w:val="0F172A"/>
          <w:sz w:val="19"/>
        </w:rPr>
        <w:t>Admin memilih salah satu booking.</w:t>
      </w:r>
    </w:p>
    <w:p>
      <w:pPr>
        <w:pStyle w:val="ListNumber"/>
        <w:spacing w:after="60"/>
      </w:pPr>
      <w:r>
        <w:rPr>
          <w:rFonts w:ascii="Aptos" w:hAnsi="Aptos"/>
          <w:b w:val="0"/>
          <w:i w:val="0"/>
          <w:color w:val="0F172A"/>
          <w:sz w:val="19"/>
        </w:rPr>
        <w:t>Admin menekan Lihat Detail.</w:t>
      </w:r>
    </w:p>
    <w:p>
      <w:pPr>
        <w:pStyle w:val="ListNumber"/>
        <w:spacing w:after="60"/>
      </w:pPr>
      <w:r>
        <w:rPr>
          <w:rFonts w:ascii="Aptos" w:hAnsi="Aptos"/>
          <w:b w:val="0"/>
          <w:i w:val="0"/>
          <w:color w:val="0F172A"/>
          <w:sz w:val="19"/>
        </w:rPr>
        <w:t>Dashboard membuka Booking Detail.</w:t>
      </w:r>
    </w:p>
    <w:p>
      <w:pPr>
        <w:spacing w:after="60"/>
      </w:pPr>
      <w:r>
        <w:rPr>
          <w:rFonts w:ascii="Aptos" w:hAnsi="Aptos"/>
          <w:b/>
          <w:i w:val="0"/>
          <w:color w:val="0E7C7B"/>
          <w:sz w:val="20"/>
        </w:rPr>
        <w:t xml:space="preserve">Alternate Flow: </w:t>
      </w:r>
      <w:r>
        <w:rPr>
          <w:rFonts w:ascii="Aptos" w:hAnsi="Aptos"/>
          <w:b w:val="0"/>
          <w:i w:val="0"/>
          <w:color w:val="0F172A"/>
          <w:sz w:val="19"/>
        </w:rPr>
        <w:t>adalah alur ketika admin kembali ke Overview tanpa membuka detail booking.</w:t>
      </w:r>
    </w:p>
    <w:p>
      <w:pPr>
        <w:pStyle w:val="ListNumber"/>
        <w:spacing w:after="60"/>
      </w:pPr>
      <w:r>
        <w:rPr>
          <w:rFonts w:ascii="Aptos" w:hAnsi="Aptos"/>
          <w:b w:val="0"/>
          <w:i w:val="0"/>
          <w:color w:val="0F172A"/>
          <w:sz w:val="19"/>
        </w:rPr>
        <w:t>Admin membuka Incoming Bookings.</w:t>
      </w:r>
    </w:p>
    <w:p>
      <w:pPr>
        <w:pStyle w:val="ListNumber"/>
        <w:spacing w:after="60"/>
      </w:pPr>
      <w:r>
        <w:rPr>
          <w:rFonts w:ascii="Aptos" w:hAnsi="Aptos"/>
          <w:b w:val="0"/>
          <w:i w:val="0"/>
          <w:color w:val="0F172A"/>
          <w:sz w:val="19"/>
        </w:rPr>
        <w:t>Admin tidak memilih booking untuk dibuka.</w:t>
      </w:r>
    </w:p>
    <w:p>
      <w:pPr>
        <w:pStyle w:val="ListNumber"/>
        <w:spacing w:after="60"/>
      </w:pPr>
      <w:r>
        <w:rPr>
          <w:rFonts w:ascii="Aptos" w:hAnsi="Aptos"/>
          <w:b w:val="0"/>
          <w:i w:val="0"/>
          <w:color w:val="0F172A"/>
          <w:sz w:val="19"/>
        </w:rPr>
        <w:t>Admin menekan Overview pada sidebar.</w:t>
      </w:r>
    </w:p>
    <w:p>
      <w:pPr>
        <w:pStyle w:val="ListNumber"/>
        <w:spacing w:after="60"/>
      </w:pPr>
      <w:r>
        <w:rPr>
          <w:rFonts w:ascii="Aptos" w:hAnsi="Aptos"/>
          <w:b w:val="0"/>
          <w:i w:val="0"/>
          <w:color w:val="0F172A"/>
          <w:sz w:val="19"/>
        </w:rPr>
        <w:t>Dashboard kembali ke Dashboard Overview.</w:t>
      </w:r>
    </w:p>
    <w:p>
      <w:pPr>
        <w:spacing w:after="60"/>
      </w:pPr>
      <w:r>
        <w:rPr>
          <w:rFonts w:ascii="Aptos" w:hAnsi="Aptos"/>
          <w:b/>
          <w:i w:val="0"/>
          <w:color w:val="0E7C7B"/>
          <w:sz w:val="20"/>
        </w:rPr>
        <w:t xml:space="preserve">Error Flow: </w:t>
      </w:r>
      <w:r>
        <w:rPr>
          <w:rFonts w:ascii="Aptos" w:hAnsi="Aptos"/>
          <w:b w:val="0"/>
          <w:i w:val="0"/>
          <w:color w:val="0F172A"/>
          <w:sz w:val="19"/>
        </w:rPr>
        <w:t>adalah alur ketika Booking Table gagal dimuat.</w:t>
      </w:r>
    </w:p>
    <w:p>
      <w:pPr>
        <w:pStyle w:val="ListNumber"/>
        <w:spacing w:after="60"/>
      </w:pPr>
      <w:r>
        <w:rPr>
          <w:rFonts w:ascii="Aptos" w:hAnsi="Aptos"/>
          <w:b w:val="0"/>
          <w:i w:val="0"/>
          <w:color w:val="0F172A"/>
          <w:sz w:val="19"/>
        </w:rPr>
        <w:t>Dashboard mencoba memuat tabel booking.</w:t>
      </w:r>
    </w:p>
    <w:p>
      <w:pPr>
        <w:pStyle w:val="ListNumber"/>
        <w:spacing w:after="60"/>
      </w:pPr>
      <w:r>
        <w:rPr>
          <w:rFonts w:ascii="Aptos" w:hAnsi="Aptos"/>
          <w:b w:val="0"/>
          <w:i w:val="0"/>
          <w:color w:val="0F172A"/>
          <w:sz w:val="19"/>
        </w:rPr>
        <w:t>Dashboard menampilkan pesan bahwa daftar booking belum dapat dimuat.</w:t>
      </w:r>
    </w:p>
    <w:p>
      <w:pPr>
        <w:pStyle w:val="ListNumber"/>
        <w:spacing w:after="60"/>
      </w:pPr>
      <w:r>
        <w:rPr>
          <w:rFonts w:ascii="Aptos" w:hAnsi="Aptos"/>
          <w:b w:val="0"/>
          <w:i w:val="0"/>
          <w:color w:val="0F172A"/>
          <w:sz w:val="19"/>
        </w:rPr>
        <w:t>Admin menekan Refresh.</w:t>
      </w:r>
    </w:p>
    <w:p>
      <w:pPr>
        <w:pStyle w:val="ListNumber"/>
        <w:spacing w:after="60"/>
      </w:pPr>
      <w:r>
        <w:rPr>
          <w:rFonts w:ascii="Aptos" w:hAnsi="Aptos"/>
          <w:b w:val="0"/>
          <w:i w:val="0"/>
          <w:color w:val="0F172A"/>
          <w:sz w:val="19"/>
        </w:rPr>
        <w:t>Jika berhasil, tabel booking ditampilkan kembali.</w:t>
      </w:r>
    </w:p>
    <w:p>
      <w:pPr>
        <w:pStyle w:val="Heading2"/>
        <w:keepNext/>
      </w:pPr>
      <w:r>
        <w:rPr>
          <w:rFonts w:ascii="Aptos" w:hAnsi="Aptos"/>
          <w:b/>
          <w:i w:val="0"/>
          <w:color w:val="1E3A5F"/>
          <w:sz w:val="26"/>
        </w:rPr>
        <w:t>4.3 Booking Detail</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memeriksa isi sebuah booking.</w:t>
      </w:r>
    </w:p>
    <w:p>
      <w:pPr>
        <w:pStyle w:val="ListNumber"/>
        <w:spacing w:after="60"/>
      </w:pPr>
      <w:r>
        <w:rPr>
          <w:rFonts w:ascii="Aptos" w:hAnsi="Aptos"/>
          <w:b w:val="0"/>
          <w:i w:val="0"/>
          <w:color w:val="0F172A"/>
          <w:sz w:val="19"/>
        </w:rPr>
        <w:t>Admin membuka Booking Detail.</w:t>
      </w:r>
    </w:p>
    <w:p>
      <w:pPr>
        <w:pStyle w:val="ListNumber"/>
        <w:spacing w:after="60"/>
      </w:pPr>
      <w:r>
        <w:rPr>
          <w:rFonts w:ascii="Aptos" w:hAnsi="Aptos"/>
          <w:b w:val="0"/>
          <w:i w:val="0"/>
          <w:color w:val="0F172A"/>
          <w:sz w:val="19"/>
        </w:rPr>
        <w:t>Dashboard menampilkan Booking Summary.</w:t>
      </w:r>
    </w:p>
    <w:p>
      <w:pPr>
        <w:pStyle w:val="ListNumber"/>
        <w:spacing w:after="60"/>
      </w:pPr>
      <w:r>
        <w:rPr>
          <w:rFonts w:ascii="Aptos" w:hAnsi="Aptos"/>
          <w:b w:val="0"/>
          <w:i w:val="0"/>
          <w:color w:val="0F172A"/>
          <w:sz w:val="19"/>
        </w:rPr>
        <w:t>Dashboard menampilkan Vehicle Summary.</w:t>
      </w:r>
    </w:p>
    <w:p>
      <w:pPr>
        <w:pStyle w:val="ListNumber"/>
        <w:spacing w:after="60"/>
      </w:pPr>
      <w:r>
        <w:rPr>
          <w:rFonts w:ascii="Aptos" w:hAnsi="Aptos"/>
          <w:b w:val="0"/>
          <w:i w:val="0"/>
          <w:color w:val="0F172A"/>
          <w:sz w:val="19"/>
        </w:rPr>
        <w:t>Admin memeriksa data pemesan, jadwal, kebutuhan, tarif, status, dan kendaraan.</w:t>
      </w:r>
    </w:p>
    <w:p>
      <w:pPr>
        <w:pStyle w:val="ListNumber"/>
        <w:spacing w:after="60"/>
      </w:pPr>
      <w:r>
        <w:rPr>
          <w:rFonts w:ascii="Aptos" w:hAnsi="Aptos"/>
          <w:b w:val="0"/>
          <w:i w:val="0"/>
          <w:color w:val="0F172A"/>
          <w:sz w:val="19"/>
        </w:rPr>
        <w:t>Admin menekan Update Status jika membutuhkan perubahan.</w:t>
      </w:r>
    </w:p>
    <w:p>
      <w:pPr>
        <w:pStyle w:val="ListNumber"/>
        <w:spacing w:after="60"/>
      </w:pPr>
      <w:r>
        <w:rPr>
          <w:rFonts w:ascii="Aptos" w:hAnsi="Aptos"/>
          <w:b w:val="0"/>
          <w:i w:val="0"/>
          <w:color w:val="0F172A"/>
          <w:sz w:val="19"/>
        </w:rPr>
        <w:t>Dashboard membuka Booking Status Update.</w:t>
      </w:r>
    </w:p>
    <w:p>
      <w:pPr>
        <w:spacing w:after="60"/>
      </w:pPr>
      <w:r>
        <w:rPr>
          <w:rFonts w:ascii="Aptos" w:hAnsi="Aptos"/>
          <w:b/>
          <w:i w:val="0"/>
          <w:color w:val="0E7C7B"/>
          <w:sz w:val="20"/>
        </w:rPr>
        <w:t xml:space="preserve">Alternate Flow: </w:t>
      </w:r>
      <w:r>
        <w:rPr>
          <w:rFonts w:ascii="Aptos" w:hAnsi="Aptos"/>
          <w:b w:val="0"/>
          <w:i w:val="0"/>
          <w:color w:val="0F172A"/>
          <w:sz w:val="19"/>
        </w:rPr>
        <w:t>adalah alur ketika admin kembali ke daftar booking tanpa mengubah status.</w:t>
      </w:r>
    </w:p>
    <w:p>
      <w:pPr>
        <w:pStyle w:val="ListNumber"/>
        <w:spacing w:after="60"/>
      </w:pPr>
      <w:r>
        <w:rPr>
          <w:rFonts w:ascii="Aptos" w:hAnsi="Aptos"/>
          <w:b w:val="0"/>
          <w:i w:val="0"/>
          <w:color w:val="0F172A"/>
          <w:sz w:val="19"/>
        </w:rPr>
        <w:t>Admin membuka Booking Detail.</w:t>
      </w:r>
    </w:p>
    <w:p>
      <w:pPr>
        <w:pStyle w:val="ListNumber"/>
        <w:spacing w:after="60"/>
      </w:pPr>
      <w:r>
        <w:rPr>
          <w:rFonts w:ascii="Aptos" w:hAnsi="Aptos"/>
          <w:b w:val="0"/>
          <w:i w:val="0"/>
          <w:color w:val="0F172A"/>
          <w:sz w:val="19"/>
        </w:rPr>
        <w:t>Admin merasa data belum cukup untuk diproses.</w:t>
      </w:r>
    </w:p>
    <w:p>
      <w:pPr>
        <w:pStyle w:val="ListNumber"/>
        <w:spacing w:after="60"/>
      </w:pPr>
      <w:r>
        <w:rPr>
          <w:rFonts w:ascii="Aptos" w:hAnsi="Aptos"/>
          <w:b w:val="0"/>
          <w:i w:val="0"/>
          <w:color w:val="0F172A"/>
          <w:sz w:val="19"/>
        </w:rPr>
        <w:t>Admin menekan Kembali.</w:t>
      </w:r>
    </w:p>
    <w:p>
      <w:pPr>
        <w:pStyle w:val="ListNumber"/>
        <w:spacing w:after="60"/>
      </w:pPr>
      <w:r>
        <w:rPr>
          <w:rFonts w:ascii="Aptos" w:hAnsi="Aptos"/>
          <w:b w:val="0"/>
          <w:i w:val="0"/>
          <w:color w:val="0F172A"/>
          <w:sz w:val="19"/>
        </w:rPr>
        <w:t>Dashboard kembali ke Incoming Bookings.</w:t>
      </w:r>
    </w:p>
    <w:p>
      <w:pPr>
        <w:spacing w:after="60"/>
      </w:pPr>
      <w:r>
        <w:rPr>
          <w:rFonts w:ascii="Aptos" w:hAnsi="Aptos"/>
          <w:b/>
          <w:i w:val="0"/>
          <w:color w:val="0E7C7B"/>
          <w:sz w:val="20"/>
        </w:rPr>
        <w:t xml:space="preserve">Error Flow: </w:t>
      </w:r>
      <w:r>
        <w:rPr>
          <w:rFonts w:ascii="Aptos" w:hAnsi="Aptos"/>
          <w:b w:val="0"/>
          <w:i w:val="0"/>
          <w:color w:val="0F172A"/>
          <w:sz w:val="19"/>
        </w:rPr>
        <w:t>adalah alur ketika detail booking gagal dimuat.</w:t>
      </w:r>
    </w:p>
    <w:p>
      <w:pPr>
        <w:pStyle w:val="ListNumber"/>
        <w:spacing w:after="60"/>
      </w:pPr>
      <w:r>
        <w:rPr>
          <w:rFonts w:ascii="Aptos" w:hAnsi="Aptos"/>
          <w:b w:val="0"/>
          <w:i w:val="0"/>
          <w:color w:val="0F172A"/>
          <w:sz w:val="19"/>
        </w:rPr>
        <w:t>Dashboard mencoba memuat detail booking.</w:t>
      </w:r>
    </w:p>
    <w:p>
      <w:pPr>
        <w:pStyle w:val="ListNumber"/>
        <w:spacing w:after="60"/>
      </w:pPr>
      <w:r>
        <w:rPr>
          <w:rFonts w:ascii="Aptos" w:hAnsi="Aptos"/>
          <w:b w:val="0"/>
          <w:i w:val="0"/>
          <w:color w:val="0F172A"/>
          <w:sz w:val="19"/>
        </w:rPr>
        <w:t>Dashboard menampilkan pesan bahwa detail booking belum dapat dimuat.</w:t>
      </w:r>
    </w:p>
    <w:p>
      <w:pPr>
        <w:pStyle w:val="ListNumber"/>
        <w:spacing w:after="60"/>
      </w:pPr>
      <w:r>
        <w:rPr>
          <w:rFonts w:ascii="Aptos" w:hAnsi="Aptos"/>
          <w:b w:val="0"/>
          <w:i w:val="0"/>
          <w:color w:val="0F172A"/>
          <w:sz w:val="19"/>
        </w:rPr>
        <w:t>Admin memilih Kembali atau Refresh.</w:t>
      </w:r>
    </w:p>
    <w:p>
      <w:pPr>
        <w:pStyle w:val="ListNumber"/>
        <w:spacing w:after="60"/>
      </w:pPr>
      <w:r>
        <w:rPr>
          <w:rFonts w:ascii="Aptos" w:hAnsi="Aptos"/>
          <w:b w:val="0"/>
          <w:i w:val="0"/>
          <w:color w:val="0F172A"/>
          <w:sz w:val="19"/>
        </w:rPr>
        <w:t>Jika berhasil, Booking Summary dan Vehicle Summary ditampilkan.</w:t>
      </w:r>
    </w:p>
    <w:p>
      <w:pPr>
        <w:pStyle w:val="Heading2"/>
        <w:keepNext/>
      </w:pPr>
      <w:r>
        <w:rPr>
          <w:rFonts w:ascii="Aptos" w:hAnsi="Aptos"/>
          <w:b/>
          <w:i w:val="0"/>
          <w:color w:val="1E3A5F"/>
          <w:sz w:val="26"/>
        </w:rPr>
        <w:t>4.4 Booking Status Update</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menyimpan perubahan status booking.</w:t>
      </w:r>
    </w:p>
    <w:p>
      <w:pPr>
        <w:pStyle w:val="ListNumber"/>
        <w:spacing w:after="60"/>
      </w:pPr>
      <w:r>
        <w:rPr>
          <w:rFonts w:ascii="Aptos" w:hAnsi="Aptos"/>
          <w:b w:val="0"/>
          <w:i w:val="0"/>
          <w:color w:val="0F172A"/>
          <w:sz w:val="19"/>
        </w:rPr>
        <w:t>Admin membuka Booking Status Update.</w:t>
      </w:r>
    </w:p>
    <w:p>
      <w:pPr>
        <w:pStyle w:val="ListNumber"/>
        <w:spacing w:after="60"/>
      </w:pPr>
      <w:r>
        <w:rPr>
          <w:rFonts w:ascii="Aptos" w:hAnsi="Aptos"/>
          <w:b w:val="0"/>
          <w:i w:val="0"/>
          <w:color w:val="0F172A"/>
          <w:sz w:val="19"/>
        </w:rPr>
        <w:t>Admin melihat Booking Context.</w:t>
      </w:r>
    </w:p>
    <w:p>
      <w:pPr>
        <w:pStyle w:val="ListNumber"/>
        <w:spacing w:after="60"/>
      </w:pPr>
      <w:r>
        <w:rPr>
          <w:rFonts w:ascii="Aptos" w:hAnsi="Aptos"/>
          <w:b w:val="0"/>
          <w:i w:val="0"/>
          <w:color w:val="0F172A"/>
          <w:sz w:val="19"/>
        </w:rPr>
        <w:t>Admin memilih Konfirmasi, Ditolak, atau Menunggu.</w:t>
      </w:r>
    </w:p>
    <w:p>
      <w:pPr>
        <w:pStyle w:val="ListNumber"/>
        <w:spacing w:after="60"/>
      </w:pPr>
      <w:r>
        <w:rPr>
          <w:rFonts w:ascii="Aptos" w:hAnsi="Aptos"/>
          <w:b w:val="0"/>
          <w:i w:val="0"/>
          <w:color w:val="0F172A"/>
          <w:sz w:val="19"/>
        </w:rPr>
        <w:t>Admin mengisi Catatan internal jika diperlukan.</w:t>
      </w:r>
    </w:p>
    <w:p>
      <w:pPr>
        <w:pStyle w:val="ListNumber"/>
        <w:spacing w:after="60"/>
      </w:pPr>
      <w:r>
        <w:rPr>
          <w:rFonts w:ascii="Aptos" w:hAnsi="Aptos"/>
          <w:b w:val="0"/>
          <w:i w:val="0"/>
          <w:color w:val="0F172A"/>
          <w:sz w:val="19"/>
        </w:rPr>
        <w:t>Admin memilih opsi Kirim konfirmasi WhatsApp jika diperlukan.</w:t>
      </w:r>
    </w:p>
    <w:p>
      <w:pPr>
        <w:pStyle w:val="ListNumber"/>
        <w:spacing w:after="60"/>
      </w:pPr>
      <w:r>
        <w:rPr>
          <w:rFonts w:ascii="Aptos" w:hAnsi="Aptos"/>
          <w:b w:val="0"/>
          <w:i w:val="0"/>
          <w:color w:val="0F172A"/>
          <w:sz w:val="19"/>
        </w:rPr>
        <w:t>Admin menekan Simpan status.</w:t>
      </w:r>
    </w:p>
    <w:p>
      <w:pPr>
        <w:pStyle w:val="ListNumber"/>
        <w:spacing w:after="60"/>
      </w:pPr>
      <w:r>
        <w:rPr>
          <w:rFonts w:ascii="Aptos" w:hAnsi="Aptos"/>
          <w:b w:val="0"/>
          <w:i w:val="0"/>
          <w:color w:val="0F172A"/>
          <w:sz w:val="19"/>
        </w:rPr>
        <w:t>Dashboard kembali ke Overview.</w:t>
      </w:r>
    </w:p>
    <w:p>
      <w:pPr>
        <w:spacing w:after="60"/>
      </w:pPr>
      <w:r>
        <w:rPr>
          <w:rFonts w:ascii="Aptos" w:hAnsi="Aptos"/>
          <w:b/>
          <w:i w:val="0"/>
          <w:color w:val="0E7C7B"/>
          <w:sz w:val="20"/>
        </w:rPr>
        <w:t xml:space="preserve">Alternate Flow: </w:t>
      </w:r>
      <w:r>
        <w:rPr>
          <w:rFonts w:ascii="Aptos" w:hAnsi="Aptos"/>
          <w:b w:val="0"/>
          <w:i w:val="0"/>
          <w:color w:val="0F172A"/>
          <w:sz w:val="19"/>
        </w:rPr>
        <w:t>adalah alur ketika admin menyimpan status tanpa memilih konfirmasi WhatsApp.</w:t>
      </w:r>
    </w:p>
    <w:p>
      <w:pPr>
        <w:pStyle w:val="ListNumber"/>
        <w:spacing w:after="60"/>
      </w:pPr>
      <w:r>
        <w:rPr>
          <w:rFonts w:ascii="Aptos" w:hAnsi="Aptos"/>
          <w:b w:val="0"/>
          <w:i w:val="0"/>
          <w:color w:val="0F172A"/>
          <w:sz w:val="19"/>
        </w:rPr>
        <w:t>Admin membuka form status.</w:t>
      </w:r>
    </w:p>
    <w:p>
      <w:pPr>
        <w:pStyle w:val="ListNumber"/>
        <w:spacing w:after="60"/>
      </w:pPr>
      <w:r>
        <w:rPr>
          <w:rFonts w:ascii="Aptos" w:hAnsi="Aptos"/>
          <w:b w:val="0"/>
          <w:i w:val="0"/>
          <w:color w:val="0F172A"/>
          <w:sz w:val="19"/>
        </w:rPr>
        <w:t>Admin memilih status Menunggu atau Ditolak.</w:t>
      </w:r>
    </w:p>
    <w:p>
      <w:pPr>
        <w:pStyle w:val="ListNumber"/>
        <w:spacing w:after="60"/>
      </w:pPr>
      <w:r>
        <w:rPr>
          <w:rFonts w:ascii="Aptos" w:hAnsi="Aptos"/>
          <w:b w:val="0"/>
          <w:i w:val="0"/>
          <w:color w:val="0F172A"/>
          <w:sz w:val="19"/>
        </w:rPr>
        <w:t>Admin mengisi Catatan internal.</w:t>
      </w:r>
    </w:p>
    <w:p>
      <w:pPr>
        <w:pStyle w:val="ListNumber"/>
        <w:spacing w:after="60"/>
      </w:pPr>
      <w:r>
        <w:rPr>
          <w:rFonts w:ascii="Aptos" w:hAnsi="Aptos"/>
          <w:b w:val="0"/>
          <w:i w:val="0"/>
          <w:color w:val="0F172A"/>
          <w:sz w:val="19"/>
        </w:rPr>
        <w:t>Admin tidak memilih opsi konfirmasi WhatsApp.</w:t>
      </w:r>
    </w:p>
    <w:p>
      <w:pPr>
        <w:pStyle w:val="ListNumber"/>
        <w:spacing w:after="60"/>
      </w:pPr>
      <w:r>
        <w:rPr>
          <w:rFonts w:ascii="Aptos" w:hAnsi="Aptos"/>
          <w:b w:val="0"/>
          <w:i w:val="0"/>
          <w:color w:val="0F172A"/>
          <w:sz w:val="19"/>
        </w:rPr>
        <w:t>Admin menekan Simpan status.</w:t>
      </w:r>
    </w:p>
    <w:p>
      <w:pPr>
        <w:spacing w:after="60"/>
      </w:pPr>
      <w:r>
        <w:rPr>
          <w:rFonts w:ascii="Aptos" w:hAnsi="Aptos"/>
          <w:b/>
          <w:i w:val="0"/>
          <w:color w:val="0E7C7B"/>
          <w:sz w:val="20"/>
        </w:rPr>
        <w:t xml:space="preserve">Error Flow: </w:t>
      </w:r>
      <w:r>
        <w:rPr>
          <w:rFonts w:ascii="Aptos" w:hAnsi="Aptos"/>
          <w:b w:val="0"/>
          <w:i w:val="0"/>
          <w:color w:val="0F172A"/>
          <w:sz w:val="19"/>
        </w:rPr>
        <w:t>adalah alur ketika form atau proses penyimpanan status mengalami masalah.</w:t>
      </w:r>
    </w:p>
    <w:p>
      <w:pPr>
        <w:pStyle w:val="ListNumber"/>
        <w:spacing w:after="60"/>
      </w:pPr>
      <w:r>
        <w:rPr>
          <w:rFonts w:ascii="Aptos" w:hAnsi="Aptos"/>
          <w:b w:val="0"/>
          <w:i w:val="0"/>
          <w:color w:val="0F172A"/>
          <w:sz w:val="19"/>
        </w:rPr>
        <w:t>Jika form gagal dimuat, admin memilih Kembali atau Refresh.</w:t>
      </w:r>
    </w:p>
    <w:p>
      <w:pPr>
        <w:pStyle w:val="ListNumber"/>
        <w:spacing w:after="60"/>
      </w:pPr>
      <w:r>
        <w:rPr>
          <w:rFonts w:ascii="Aptos" w:hAnsi="Aptos"/>
          <w:b w:val="0"/>
          <w:i w:val="0"/>
          <w:color w:val="0F172A"/>
          <w:sz w:val="19"/>
        </w:rPr>
        <w:t>Jika penyimpanan gagal, dashboard menampilkan pesan bahwa perubahan belum tersimpan.</w:t>
      </w:r>
    </w:p>
    <w:p>
      <w:pPr>
        <w:pStyle w:val="ListNumber"/>
        <w:spacing w:after="60"/>
      </w:pPr>
      <w:r>
        <w:rPr>
          <w:rFonts w:ascii="Aptos" w:hAnsi="Aptos"/>
          <w:b w:val="0"/>
          <w:i w:val="0"/>
          <w:color w:val="0F172A"/>
          <w:sz w:val="19"/>
        </w:rPr>
        <w:t>Admin memeriksa kembali status dan catatan.</w:t>
      </w:r>
    </w:p>
    <w:p>
      <w:pPr>
        <w:pStyle w:val="ListNumber"/>
        <w:spacing w:after="60"/>
      </w:pPr>
      <w:r>
        <w:rPr>
          <w:rFonts w:ascii="Aptos" w:hAnsi="Aptos"/>
          <w:b w:val="0"/>
          <w:i w:val="0"/>
          <w:color w:val="0F172A"/>
          <w:sz w:val="19"/>
        </w:rPr>
        <w:t>Admin mencoba menyimpan status lagi.</w:t>
      </w:r>
    </w:p>
    <w:p>
      <w:pPr>
        <w:pStyle w:val="Heading2"/>
        <w:keepNext/>
      </w:pPr>
      <w:r>
        <w:rPr>
          <w:rFonts w:ascii="Aptos" w:hAnsi="Aptos"/>
          <w:b/>
          <w:i w:val="0"/>
          <w:color w:val="1E3A5F"/>
          <w:sz w:val="26"/>
        </w:rPr>
        <w:t>4.5 Fleet Calendar</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memeriksa jadwal armada.</w:t>
      </w:r>
    </w:p>
    <w:p>
      <w:pPr>
        <w:pStyle w:val="ListNumber"/>
        <w:spacing w:after="60"/>
      </w:pPr>
      <w:r>
        <w:rPr>
          <w:rFonts w:ascii="Aptos" w:hAnsi="Aptos"/>
          <w:b w:val="0"/>
          <w:i w:val="0"/>
          <w:color w:val="0F172A"/>
          <w:sz w:val="19"/>
        </w:rPr>
        <w:t>Admin membuka Fleet Calendar.</w:t>
      </w:r>
    </w:p>
    <w:p>
      <w:pPr>
        <w:pStyle w:val="ListNumber"/>
        <w:spacing w:after="60"/>
      </w:pPr>
      <w:r>
        <w:rPr>
          <w:rFonts w:ascii="Aptos" w:hAnsi="Aptos"/>
          <w:b w:val="0"/>
          <w:i w:val="0"/>
          <w:color w:val="0F172A"/>
          <w:sz w:val="19"/>
        </w:rPr>
        <w:t>Dashboard menampilkan Status Legend dan Fleet Calendar Table.</w:t>
      </w:r>
    </w:p>
    <w:p>
      <w:pPr>
        <w:pStyle w:val="ListNumber"/>
        <w:spacing w:after="60"/>
      </w:pPr>
      <w:r>
        <w:rPr>
          <w:rFonts w:ascii="Aptos" w:hAnsi="Aptos"/>
          <w:b w:val="0"/>
          <w:i w:val="0"/>
          <w:color w:val="0F172A"/>
          <w:sz w:val="19"/>
        </w:rPr>
        <w:t>Admin melihat sembilan fleet rows.</w:t>
      </w:r>
    </w:p>
    <w:p>
      <w:pPr>
        <w:pStyle w:val="ListNumber"/>
        <w:spacing w:after="60"/>
      </w:pPr>
      <w:r>
        <w:rPr>
          <w:rFonts w:ascii="Aptos" w:hAnsi="Aptos"/>
          <w:b w:val="0"/>
          <w:i w:val="0"/>
          <w:color w:val="0F172A"/>
          <w:sz w:val="19"/>
        </w:rPr>
        <w:t>Admin memeriksa jadwal, availability, dan status kendaraan.</w:t>
      </w:r>
    </w:p>
    <w:p>
      <w:pPr>
        <w:spacing w:after="60"/>
      </w:pPr>
      <w:r>
        <w:rPr>
          <w:rFonts w:ascii="Aptos" w:hAnsi="Aptos"/>
          <w:b/>
          <w:i w:val="0"/>
          <w:color w:val="0E7C7B"/>
          <w:sz w:val="20"/>
        </w:rPr>
        <w:t xml:space="preserve">Alternate Flow: </w:t>
      </w:r>
      <w:r>
        <w:rPr>
          <w:rFonts w:ascii="Aptos" w:hAnsi="Aptos"/>
          <w:b w:val="0"/>
          <w:i w:val="0"/>
          <w:color w:val="0F172A"/>
          <w:sz w:val="19"/>
        </w:rPr>
        <w:t>adalah alur ketika admin berpindah dari kalender ke area lain.</w:t>
      </w:r>
    </w:p>
    <w:p>
      <w:pPr>
        <w:pStyle w:val="ListNumber"/>
        <w:spacing w:after="60"/>
      </w:pPr>
      <w:r>
        <w:rPr>
          <w:rFonts w:ascii="Aptos" w:hAnsi="Aptos"/>
          <w:b w:val="0"/>
          <w:i w:val="0"/>
          <w:color w:val="0F172A"/>
          <w:sz w:val="19"/>
        </w:rPr>
        <w:t>Admin membuka Fleet Calendar.</w:t>
      </w:r>
    </w:p>
    <w:p>
      <w:pPr>
        <w:pStyle w:val="ListNumber"/>
        <w:spacing w:after="60"/>
      </w:pPr>
      <w:r>
        <w:rPr>
          <w:rFonts w:ascii="Aptos" w:hAnsi="Aptos"/>
          <w:b w:val="0"/>
          <w:i w:val="0"/>
          <w:color w:val="0F172A"/>
          <w:sz w:val="19"/>
        </w:rPr>
        <w:t>Admin memilih Vehicle Status atau Customer Care pada sidebar.</w:t>
      </w:r>
    </w:p>
    <w:p>
      <w:pPr>
        <w:pStyle w:val="ListNumber"/>
        <w:spacing w:after="60"/>
      </w:pPr>
      <w:r>
        <w:rPr>
          <w:rFonts w:ascii="Aptos" w:hAnsi="Aptos"/>
          <w:b w:val="0"/>
          <w:i w:val="0"/>
          <w:color w:val="0F172A"/>
          <w:sz w:val="19"/>
        </w:rPr>
        <w:t>Dashboard membuka area kerja yang dipilih.</w:t>
      </w:r>
    </w:p>
    <w:p>
      <w:pPr>
        <w:spacing w:after="60"/>
      </w:pPr>
      <w:r>
        <w:rPr>
          <w:rFonts w:ascii="Aptos" w:hAnsi="Aptos"/>
          <w:b/>
          <w:i w:val="0"/>
          <w:color w:val="0E7C7B"/>
          <w:sz w:val="20"/>
        </w:rPr>
        <w:t xml:space="preserve">Error Flow: </w:t>
      </w:r>
      <w:r>
        <w:rPr>
          <w:rFonts w:ascii="Aptos" w:hAnsi="Aptos"/>
          <w:b w:val="0"/>
          <w:i w:val="0"/>
          <w:color w:val="0F172A"/>
          <w:sz w:val="19"/>
        </w:rPr>
        <w:t>adalah alur ketika kalender gagal dimuat.</w:t>
      </w:r>
    </w:p>
    <w:p>
      <w:pPr>
        <w:pStyle w:val="ListNumber"/>
        <w:spacing w:after="60"/>
      </w:pPr>
      <w:r>
        <w:rPr>
          <w:rFonts w:ascii="Aptos" w:hAnsi="Aptos"/>
          <w:b w:val="0"/>
          <w:i w:val="0"/>
          <w:color w:val="0F172A"/>
          <w:sz w:val="19"/>
        </w:rPr>
        <w:t>Dashboard mencoba memuat kalender armada.</w:t>
      </w:r>
    </w:p>
    <w:p>
      <w:pPr>
        <w:pStyle w:val="ListNumber"/>
        <w:spacing w:after="60"/>
      </w:pPr>
      <w:r>
        <w:rPr>
          <w:rFonts w:ascii="Aptos" w:hAnsi="Aptos"/>
          <w:b w:val="0"/>
          <w:i w:val="0"/>
          <w:color w:val="0F172A"/>
          <w:sz w:val="19"/>
        </w:rPr>
        <w:t>Dashboard menampilkan pesan bahwa jadwal atau availability belum tersedia.</w:t>
      </w:r>
    </w:p>
    <w:p>
      <w:pPr>
        <w:pStyle w:val="ListNumber"/>
        <w:spacing w:after="60"/>
      </w:pPr>
      <w:r>
        <w:rPr>
          <w:rFonts w:ascii="Aptos" w:hAnsi="Aptos"/>
          <w:b w:val="0"/>
          <w:i w:val="0"/>
          <w:color w:val="0F172A"/>
          <w:sz w:val="19"/>
        </w:rPr>
        <w:t>Admin menekan Coba Lagi.</w:t>
      </w:r>
    </w:p>
    <w:p>
      <w:pPr>
        <w:pStyle w:val="ListNumber"/>
        <w:spacing w:after="60"/>
      </w:pPr>
      <w:r>
        <w:rPr>
          <w:rFonts w:ascii="Aptos" w:hAnsi="Aptos"/>
          <w:b w:val="0"/>
          <w:i w:val="0"/>
          <w:color w:val="0F172A"/>
          <w:sz w:val="19"/>
        </w:rPr>
        <w:t>Jika berhasil, tabel armada ditampilkan kembali.</w:t>
      </w:r>
    </w:p>
    <w:p>
      <w:pPr>
        <w:pStyle w:val="Heading2"/>
        <w:keepNext/>
      </w:pPr>
      <w:r>
        <w:rPr>
          <w:rFonts w:ascii="Aptos" w:hAnsi="Aptos"/>
          <w:b/>
          <w:i w:val="0"/>
          <w:color w:val="1E3A5F"/>
          <w:sz w:val="26"/>
        </w:rPr>
        <w:t>4.6 Vehicle Status</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memeriksa kondisi kendaraan berdasarkan status.</w:t>
      </w:r>
    </w:p>
    <w:p>
      <w:pPr>
        <w:pStyle w:val="ListNumber"/>
        <w:spacing w:after="60"/>
      </w:pPr>
      <w:r>
        <w:rPr>
          <w:rFonts w:ascii="Aptos" w:hAnsi="Aptos"/>
          <w:b w:val="0"/>
          <w:i w:val="0"/>
          <w:color w:val="0F172A"/>
          <w:sz w:val="19"/>
        </w:rPr>
        <w:t>Admin membuka Vehicle Status.</w:t>
      </w:r>
    </w:p>
    <w:p>
      <w:pPr>
        <w:pStyle w:val="ListNumber"/>
        <w:spacing w:after="60"/>
      </w:pPr>
      <w:r>
        <w:rPr>
          <w:rFonts w:ascii="Aptos" w:hAnsi="Aptos"/>
          <w:b w:val="0"/>
          <w:i w:val="0"/>
          <w:color w:val="0F172A"/>
          <w:sz w:val="19"/>
        </w:rPr>
        <w:t>Dashboard menampilkan Status Filters.</w:t>
      </w:r>
    </w:p>
    <w:p>
      <w:pPr>
        <w:pStyle w:val="ListNumber"/>
        <w:spacing w:after="60"/>
      </w:pPr>
      <w:r>
        <w:rPr>
          <w:rFonts w:ascii="Aptos" w:hAnsi="Aptos"/>
          <w:b w:val="0"/>
          <w:i w:val="0"/>
          <w:color w:val="0F172A"/>
          <w:sz w:val="19"/>
        </w:rPr>
        <w:t>Admin memilih filter status kendaraan.</w:t>
      </w:r>
    </w:p>
    <w:p>
      <w:pPr>
        <w:pStyle w:val="ListNumber"/>
        <w:spacing w:after="60"/>
      </w:pPr>
      <w:r>
        <w:rPr>
          <w:rFonts w:ascii="Aptos" w:hAnsi="Aptos"/>
          <w:b w:val="0"/>
          <w:i w:val="0"/>
          <w:color w:val="0F172A"/>
          <w:sz w:val="19"/>
        </w:rPr>
        <w:t>Dashboard menampilkan hasil kendaraan yang sesuai.</w:t>
      </w:r>
    </w:p>
    <w:p>
      <w:pPr>
        <w:spacing w:after="60"/>
      </w:pPr>
      <w:r>
        <w:rPr>
          <w:rFonts w:ascii="Aptos" w:hAnsi="Aptos"/>
          <w:b/>
          <w:i w:val="0"/>
          <w:color w:val="0E7C7B"/>
          <w:sz w:val="20"/>
        </w:rPr>
        <w:t xml:space="preserve">Alternate Flow: </w:t>
      </w:r>
      <w:r>
        <w:rPr>
          <w:rFonts w:ascii="Aptos" w:hAnsi="Aptos"/>
          <w:b w:val="0"/>
          <w:i w:val="0"/>
          <w:color w:val="0F172A"/>
          <w:sz w:val="19"/>
        </w:rPr>
        <w:t>adalah alur ketika filter tidak menghasilkan kendaraan.</w:t>
      </w:r>
    </w:p>
    <w:p>
      <w:pPr>
        <w:pStyle w:val="ListNumber"/>
        <w:spacing w:after="60"/>
      </w:pPr>
      <w:r>
        <w:rPr>
          <w:rFonts w:ascii="Aptos" w:hAnsi="Aptos"/>
          <w:b w:val="0"/>
          <w:i w:val="0"/>
          <w:color w:val="0F172A"/>
          <w:sz w:val="19"/>
        </w:rPr>
        <w:t>Admin membuka Vehicle Status.</w:t>
      </w:r>
    </w:p>
    <w:p>
      <w:pPr>
        <w:pStyle w:val="ListNumber"/>
        <w:spacing w:after="60"/>
      </w:pPr>
      <w:r>
        <w:rPr>
          <w:rFonts w:ascii="Aptos" w:hAnsi="Aptos"/>
          <w:b w:val="0"/>
          <w:i w:val="0"/>
          <w:color w:val="0F172A"/>
          <w:sz w:val="19"/>
        </w:rPr>
        <w:t>Dashboard menampilkan empty state karena filter tidak menghasilkan kendaraan.</w:t>
      </w:r>
    </w:p>
    <w:p>
      <w:pPr>
        <w:pStyle w:val="ListNumber"/>
        <w:spacing w:after="60"/>
      </w:pPr>
      <w:r>
        <w:rPr>
          <w:rFonts w:ascii="Aptos" w:hAnsi="Aptos"/>
          <w:b w:val="0"/>
          <w:i w:val="0"/>
          <w:color w:val="0F172A"/>
          <w:sz w:val="19"/>
        </w:rPr>
        <w:t>Admin menekan Lihat Kalender.</w:t>
      </w:r>
    </w:p>
    <w:p>
      <w:pPr>
        <w:pStyle w:val="ListNumber"/>
        <w:spacing w:after="60"/>
      </w:pPr>
      <w:r>
        <w:rPr>
          <w:rFonts w:ascii="Aptos" w:hAnsi="Aptos"/>
          <w:b w:val="0"/>
          <w:i w:val="0"/>
          <w:color w:val="0F172A"/>
          <w:sz w:val="19"/>
        </w:rPr>
        <w:t>Dashboard membuka Fleet Calendar.</w:t>
      </w:r>
    </w:p>
    <w:p>
      <w:pPr>
        <w:spacing w:after="60"/>
      </w:pPr>
      <w:r>
        <w:rPr>
          <w:rFonts w:ascii="Aptos" w:hAnsi="Aptos"/>
          <w:b/>
          <w:i w:val="0"/>
          <w:color w:val="0E7C7B"/>
          <w:sz w:val="20"/>
        </w:rPr>
        <w:t xml:space="preserve">Error Flow: </w:t>
      </w:r>
      <w:r>
        <w:rPr>
          <w:rFonts w:ascii="Aptos" w:hAnsi="Aptos"/>
          <w:b w:val="0"/>
          <w:i w:val="0"/>
          <w:color w:val="0F172A"/>
          <w:sz w:val="19"/>
        </w:rPr>
        <w:t>adalah alur ketika status kendaraan gagal dimuat.</w:t>
      </w:r>
    </w:p>
    <w:p>
      <w:pPr>
        <w:pStyle w:val="ListNumber"/>
        <w:spacing w:after="60"/>
      </w:pPr>
      <w:r>
        <w:rPr>
          <w:rFonts w:ascii="Aptos" w:hAnsi="Aptos"/>
          <w:b w:val="0"/>
          <w:i w:val="0"/>
          <w:color w:val="0F172A"/>
          <w:sz w:val="19"/>
        </w:rPr>
        <w:t>Dashboard mencoba memuat status kendaraan.</w:t>
      </w:r>
    </w:p>
    <w:p>
      <w:pPr>
        <w:pStyle w:val="ListNumber"/>
        <w:spacing w:after="60"/>
      </w:pPr>
      <w:r>
        <w:rPr>
          <w:rFonts w:ascii="Aptos" w:hAnsi="Aptos"/>
          <w:b w:val="0"/>
          <w:i w:val="0"/>
          <w:color w:val="0F172A"/>
          <w:sz w:val="19"/>
        </w:rPr>
        <w:t>Dashboard menampilkan pesan bahwa status belum dapat dimuat.</w:t>
      </w:r>
    </w:p>
    <w:p>
      <w:pPr>
        <w:pStyle w:val="ListNumber"/>
        <w:spacing w:after="60"/>
      </w:pPr>
      <w:r>
        <w:rPr>
          <w:rFonts w:ascii="Aptos" w:hAnsi="Aptos"/>
          <w:b w:val="0"/>
          <w:i w:val="0"/>
          <w:color w:val="0F172A"/>
          <w:sz w:val="19"/>
        </w:rPr>
        <w:t>Admin memilih Coba Lagi atau Lihat Kalender.</w:t>
      </w:r>
    </w:p>
    <w:p>
      <w:pPr>
        <w:pStyle w:val="ListNumber"/>
        <w:spacing w:after="60"/>
      </w:pPr>
      <w:r>
        <w:rPr>
          <w:rFonts w:ascii="Aptos" w:hAnsi="Aptos"/>
          <w:b w:val="0"/>
          <w:i w:val="0"/>
          <w:color w:val="0F172A"/>
          <w:sz w:val="19"/>
        </w:rPr>
        <w:t>Jika pemuatan berhasil, hasil filter ditampilkan.</w:t>
      </w:r>
    </w:p>
    <w:p>
      <w:pPr>
        <w:pStyle w:val="Heading2"/>
        <w:keepNext/>
      </w:pPr>
      <w:r>
        <w:rPr>
          <w:rFonts w:ascii="Aptos" w:hAnsi="Aptos"/>
          <w:b/>
          <w:i w:val="0"/>
          <w:color w:val="1E3A5F"/>
          <w:sz w:val="26"/>
        </w:rPr>
        <w:t>4.7 Customer Care</w:t>
      </w:r>
    </w:p>
    <w:p>
      <w:pPr>
        <w:spacing w:after="60"/>
      </w:pPr>
      <w:r>
        <w:rPr>
          <w:rFonts w:ascii="Aptos" w:hAnsi="Aptos"/>
          <w:b/>
          <w:i w:val="0"/>
          <w:color w:val="0E7C7B"/>
          <w:sz w:val="20"/>
        </w:rPr>
        <w:t xml:space="preserve">Primary Flow: </w:t>
      </w:r>
      <w:r>
        <w:rPr>
          <w:rFonts w:ascii="Aptos" w:hAnsi="Aptos"/>
          <w:b w:val="0"/>
          <w:i w:val="0"/>
          <w:color w:val="0F172A"/>
          <w:sz w:val="19"/>
        </w:rPr>
        <w:t>adalah alur ketika admin membalas ticket pelanggan.</w:t>
      </w:r>
    </w:p>
    <w:p>
      <w:pPr>
        <w:pStyle w:val="ListNumber"/>
        <w:spacing w:after="60"/>
      </w:pPr>
      <w:r>
        <w:rPr>
          <w:rFonts w:ascii="Aptos" w:hAnsi="Aptos"/>
          <w:b w:val="0"/>
          <w:i w:val="0"/>
          <w:color w:val="0F172A"/>
          <w:sz w:val="19"/>
        </w:rPr>
        <w:t>Admin membuka Customer Care.</w:t>
      </w:r>
    </w:p>
    <w:p>
      <w:pPr>
        <w:pStyle w:val="ListNumber"/>
        <w:spacing w:after="60"/>
      </w:pPr>
      <w:r>
        <w:rPr>
          <w:rFonts w:ascii="Aptos" w:hAnsi="Aptos"/>
          <w:b w:val="0"/>
          <w:i w:val="0"/>
          <w:color w:val="0F172A"/>
          <w:sz w:val="19"/>
        </w:rPr>
        <w:t>Dashboard menampilkan Conversation List.</w:t>
      </w:r>
    </w:p>
    <w:p>
      <w:pPr>
        <w:pStyle w:val="ListNumber"/>
        <w:spacing w:after="60"/>
      </w:pPr>
      <w:r>
        <w:rPr>
          <w:rFonts w:ascii="Aptos" w:hAnsi="Aptos"/>
          <w:b w:val="0"/>
          <w:i w:val="0"/>
          <w:color w:val="0F172A"/>
          <w:sz w:val="19"/>
        </w:rPr>
        <w:t>Admin memilih ticket aktif.</w:t>
      </w:r>
    </w:p>
    <w:p>
      <w:pPr>
        <w:pStyle w:val="ListNumber"/>
        <w:spacing w:after="60"/>
      </w:pPr>
      <w:r>
        <w:rPr>
          <w:rFonts w:ascii="Aptos" w:hAnsi="Aptos"/>
          <w:b w:val="0"/>
          <w:i w:val="0"/>
          <w:color w:val="0F172A"/>
          <w:sz w:val="19"/>
        </w:rPr>
        <w:t>Dashboard menampilkan Ticket Information dan Conversation.</w:t>
      </w:r>
    </w:p>
    <w:p>
      <w:pPr>
        <w:pStyle w:val="ListNumber"/>
        <w:spacing w:after="60"/>
      </w:pPr>
      <w:r>
        <w:rPr>
          <w:rFonts w:ascii="Aptos" w:hAnsi="Aptos"/>
          <w:b w:val="0"/>
          <w:i w:val="0"/>
          <w:color w:val="0F172A"/>
          <w:sz w:val="19"/>
        </w:rPr>
        <w:t>Admin menulis balasan pada Reply Composer.</w:t>
      </w:r>
    </w:p>
    <w:p>
      <w:pPr>
        <w:pStyle w:val="ListNumber"/>
        <w:spacing w:after="60"/>
      </w:pPr>
      <w:r>
        <w:rPr>
          <w:rFonts w:ascii="Aptos" w:hAnsi="Aptos"/>
          <w:b w:val="0"/>
          <w:i w:val="0"/>
          <w:color w:val="0F172A"/>
          <w:sz w:val="19"/>
        </w:rPr>
        <w:t>Admin menekan Send Reply.</w:t>
      </w:r>
    </w:p>
    <w:p>
      <w:pPr>
        <w:pStyle w:val="ListNumber"/>
        <w:spacing w:after="60"/>
      </w:pPr>
      <w:r>
        <w:rPr>
          <w:rFonts w:ascii="Aptos" w:hAnsi="Aptos"/>
          <w:b w:val="0"/>
          <w:i w:val="0"/>
          <w:color w:val="0F172A"/>
          <w:sz w:val="19"/>
        </w:rPr>
        <w:t>Dashboard menampilkan balasan terkirim.</w:t>
      </w:r>
    </w:p>
    <w:p>
      <w:pPr>
        <w:spacing w:after="60"/>
      </w:pPr>
      <w:r>
        <w:rPr>
          <w:rFonts w:ascii="Aptos" w:hAnsi="Aptos"/>
          <w:b/>
          <w:i w:val="0"/>
          <w:color w:val="0E7C7B"/>
          <w:sz w:val="20"/>
        </w:rPr>
        <w:t xml:space="preserve">Alternate Flow: </w:t>
      </w:r>
      <w:r>
        <w:rPr>
          <w:rFonts w:ascii="Aptos" w:hAnsi="Aptos"/>
          <w:b w:val="0"/>
          <w:i w:val="0"/>
          <w:color w:val="0F172A"/>
          <w:sz w:val="19"/>
        </w:rPr>
        <w:t>adalah alur ketika admin mencari atau membaca ticket tanpa langsung membalas.</w:t>
      </w:r>
    </w:p>
    <w:p>
      <w:pPr>
        <w:pStyle w:val="ListNumber"/>
        <w:spacing w:after="60"/>
      </w:pPr>
      <w:r>
        <w:rPr>
          <w:rFonts w:ascii="Aptos" w:hAnsi="Aptos"/>
          <w:b w:val="0"/>
          <w:i w:val="0"/>
          <w:color w:val="0F172A"/>
          <w:sz w:val="19"/>
        </w:rPr>
        <w:t>Admin membuka Customer Care.</w:t>
      </w:r>
    </w:p>
    <w:p>
      <w:pPr>
        <w:pStyle w:val="ListNumber"/>
        <w:spacing w:after="60"/>
      </w:pPr>
      <w:r>
        <w:rPr>
          <w:rFonts w:ascii="Aptos" w:hAnsi="Aptos"/>
          <w:b w:val="0"/>
          <w:i w:val="0"/>
          <w:color w:val="0F172A"/>
          <w:sz w:val="19"/>
        </w:rPr>
        <w:t>Admin mencari ticket melalui Search Field.</w:t>
      </w:r>
    </w:p>
    <w:p>
      <w:pPr>
        <w:pStyle w:val="ListNumber"/>
        <w:spacing w:after="60"/>
      </w:pPr>
      <w:r>
        <w:rPr>
          <w:rFonts w:ascii="Aptos" w:hAnsi="Aptos"/>
          <w:b w:val="0"/>
          <w:i w:val="0"/>
          <w:color w:val="0F172A"/>
          <w:sz w:val="19"/>
        </w:rPr>
        <w:t>Admin memilih ticket yang sesuai.</w:t>
      </w:r>
    </w:p>
    <w:p>
      <w:pPr>
        <w:pStyle w:val="ListNumber"/>
        <w:spacing w:after="60"/>
      </w:pPr>
      <w:r>
        <w:rPr>
          <w:rFonts w:ascii="Aptos" w:hAnsi="Aptos"/>
          <w:b w:val="0"/>
          <w:i w:val="0"/>
          <w:color w:val="0F172A"/>
          <w:sz w:val="19"/>
        </w:rPr>
        <w:t>Admin membaca Ticket Information dan Conversation.</w:t>
      </w:r>
    </w:p>
    <w:p>
      <w:pPr>
        <w:pStyle w:val="ListNumber"/>
        <w:spacing w:after="60"/>
      </w:pPr>
      <w:r>
        <w:rPr>
          <w:rFonts w:ascii="Aptos" w:hAnsi="Aptos"/>
          <w:b w:val="0"/>
          <w:i w:val="0"/>
          <w:color w:val="0F172A"/>
          <w:sz w:val="19"/>
        </w:rPr>
        <w:t>Admin dapat memilih ticket lain, kembali, atau selesai tanpa mengirim balasan.</w:t>
      </w:r>
    </w:p>
    <w:p>
      <w:pPr>
        <w:spacing w:after="60"/>
      </w:pPr>
      <w:r>
        <w:rPr>
          <w:rFonts w:ascii="Aptos" w:hAnsi="Aptos"/>
          <w:b/>
          <w:i w:val="0"/>
          <w:color w:val="0E7C7B"/>
          <w:sz w:val="20"/>
        </w:rPr>
        <w:t xml:space="preserve">Error Flow: </w:t>
      </w:r>
      <w:r>
        <w:rPr>
          <w:rFonts w:ascii="Aptos" w:hAnsi="Aptos"/>
          <w:b w:val="0"/>
          <w:i w:val="0"/>
          <w:color w:val="0F172A"/>
          <w:sz w:val="19"/>
        </w:rPr>
        <w:t>adalah alur ketika daftar ticket, percakapan, atau balasan mengalami kegagalan.</w:t>
      </w:r>
    </w:p>
    <w:p>
      <w:pPr>
        <w:pStyle w:val="ListNumber"/>
        <w:spacing w:after="60"/>
      </w:pPr>
      <w:r>
        <w:rPr>
          <w:rFonts w:ascii="Aptos" w:hAnsi="Aptos"/>
          <w:b w:val="0"/>
          <w:i w:val="0"/>
          <w:color w:val="0F172A"/>
          <w:sz w:val="19"/>
        </w:rPr>
        <w:t>Jika Conversation List gagal dimuat, admin menekan Refresh.</w:t>
      </w:r>
    </w:p>
    <w:p>
      <w:pPr>
        <w:pStyle w:val="ListNumber"/>
        <w:spacing w:after="60"/>
      </w:pPr>
      <w:r>
        <w:rPr>
          <w:rFonts w:ascii="Aptos" w:hAnsi="Aptos"/>
          <w:b w:val="0"/>
          <w:i w:val="0"/>
          <w:color w:val="0F172A"/>
          <w:sz w:val="19"/>
        </w:rPr>
        <w:t>Jika Conversation gagal dimuat, admin menekan Coba Lagi.</w:t>
      </w:r>
    </w:p>
    <w:p>
      <w:pPr>
        <w:pStyle w:val="ListNumber"/>
        <w:spacing w:after="60"/>
      </w:pPr>
      <w:r>
        <w:rPr>
          <w:rFonts w:ascii="Aptos" w:hAnsi="Aptos"/>
          <w:b w:val="0"/>
          <w:i w:val="0"/>
          <w:color w:val="0F172A"/>
          <w:sz w:val="19"/>
        </w:rPr>
        <w:t>Jika balasan gagal dikirim, dashboard menampilkan pesan bahwa balasan belum terkirim.</w:t>
      </w:r>
    </w:p>
    <w:p>
      <w:pPr>
        <w:pStyle w:val="ListNumber"/>
        <w:spacing w:after="60"/>
      </w:pPr>
      <w:r>
        <w:rPr>
          <w:rFonts w:ascii="Aptos" w:hAnsi="Aptos"/>
          <w:b w:val="0"/>
          <w:i w:val="0"/>
          <w:color w:val="0F172A"/>
          <w:sz w:val="19"/>
        </w:rPr>
        <w:t>Admin menekan Kirim lagi.</w:t>
      </w:r>
    </w:p>
    <w:p>
      <w:pPr>
        <w:pStyle w:val="Heading1"/>
        <w:keepNext/>
      </w:pPr>
      <w:r>
        <w:rPr>
          <w:rFonts w:ascii="Aptos" w:hAnsi="Aptos"/>
          <w:b/>
          <w:i w:val="0"/>
          <w:color w:val="1E3A5F"/>
          <w:sz w:val="34"/>
        </w:rPr>
        <w:t>5. Catatan penggunaan data dan rancangan</w:t>
      </w:r>
    </w:p>
    <w:p>
      <w:pPr>
        <w:pStyle w:val="ListBullet"/>
        <w:spacing w:after="60"/>
      </w:pPr>
      <w:r>
        <w:rPr>
          <w:rFonts w:ascii="Aptos" w:hAnsi="Aptos"/>
          <w:b w:val="0"/>
          <w:i w:val="0"/>
          <w:color w:val="0F172A"/>
          <w:sz w:val="20"/>
        </w:rPr>
        <w:t>Diagram menggunakan sembilan kendaraan resmi MobilJuragan.</w:t>
      </w:r>
    </w:p>
    <w:p>
      <w:pPr>
        <w:pStyle w:val="ListBullet"/>
        <w:spacing w:after="60"/>
      </w:pPr>
      <w:r>
        <w:rPr>
          <w:rFonts w:ascii="Aptos" w:hAnsi="Aptos"/>
          <w:b w:val="0"/>
          <w:i w:val="0"/>
          <w:color w:val="0F172A"/>
          <w:sz w:val="20"/>
        </w:rPr>
        <w:t>Tarif tidak ditulis dalam bentuk angka karena tim MobilJuragan masih melakukan konfirmasi tarif.</w:t>
      </w:r>
    </w:p>
    <w:p>
      <w:pPr>
        <w:pStyle w:val="ListBullet"/>
        <w:spacing w:after="60"/>
      </w:pPr>
      <w:r>
        <w:rPr>
          <w:rFonts w:ascii="Aptos" w:hAnsi="Aptos"/>
          <w:b w:val="0"/>
          <w:i w:val="0"/>
          <w:color w:val="0F172A"/>
          <w:sz w:val="20"/>
        </w:rPr>
        <w:t>Data booking, jadwal, availability, dan ticket yang bersifat demo perlu diberi label Data contoh.</w:t>
      </w:r>
    </w:p>
    <w:p>
      <w:pPr>
        <w:pStyle w:val="ListBullet"/>
        <w:spacing w:after="60"/>
      </w:pPr>
      <w:r>
        <w:rPr>
          <w:rFonts w:ascii="Aptos" w:hAnsi="Aptos"/>
          <w:b w:val="0"/>
          <w:i w:val="0"/>
          <w:color w:val="0F172A"/>
          <w:sz w:val="20"/>
        </w:rPr>
        <w:t>OTP, database booking, WhatsApp, dan Customer Care masih berupa rancangan interaksi.</w:t>
      </w:r>
    </w:p>
    <w:p>
      <w:pPr>
        <w:pStyle w:val="ListBullet"/>
        <w:spacing w:after="60"/>
      </w:pPr>
      <w:r>
        <w:rPr>
          <w:rFonts w:ascii="Aptos" w:hAnsi="Aptos"/>
          <w:b w:val="0"/>
          <w:i w:val="0"/>
          <w:color w:val="0F172A"/>
          <w:sz w:val="20"/>
        </w:rPr>
        <w:t>IA menjelaskan struktur fitur, sedangkan User Flow menjelaskan langkah pengguna di dalam fitur tersebut.</w:t>
      </w:r>
    </w:p>
    <w:tbl>
      <w:tblPr>
        <w:tblW w:type="auto" w:w="0"/>
        <w:jc w:val="center"/>
        <w:tblLayout w:type="fixed"/>
        <w:tblLook w:firstColumn="1" w:firstRow="1" w:lastColumn="0" w:lastRow="0" w:noHBand="0" w:noVBand="1" w:val="04A0"/>
      </w:tblPr>
      <w:tblGrid>
        <w:gridCol w:w="9994"/>
      </w:tblGrid>
      <w:tr>
        <w:tc>
          <w:tcPr>
            <w:tcW w:type="dxa" w:w="9576"/>
            <w:shd w:fill="F5F7FA" w:val="clear"/>
            <w:tcBorders>
              <w:top w:val="single" w:sz="6" w:color="1E3A5F"/>
              <w:bottom w:val="single" w:sz="6" w:color="1E3A5F"/>
              <w:left w:val="single" w:sz="6" w:color="1E3A5F"/>
              <w:right w:val="single" w:sz="6" w:color="1E3A5F"/>
            </w:tcBorders>
          </w:tcPr>
          <w:p>
            <w:pPr>
              <w:spacing w:after="60"/>
            </w:pPr>
            <w:r/>
            <w:r>
              <w:rPr>
                <w:rFonts w:ascii="Aptos" w:hAnsi="Aptos"/>
                <w:b/>
                <w:i w:val="0"/>
                <w:color w:val="1E3A5F"/>
                <w:sz w:val="20"/>
              </w:rPr>
              <w:t>Kesimpulan</w:t>
            </w:r>
          </w:p>
          <w:p>
            <w:pPr>
              <w:spacing w:after="0"/>
            </w:pPr>
            <w:r>
              <w:rPr>
                <w:rFonts w:ascii="Aptos" w:hAnsi="Aptos"/>
                <w:b w:val="0"/>
                <w:i w:val="0"/>
                <w:color w:val="0F172A"/>
                <w:sz w:val="18"/>
              </w:rPr>
              <w:t>Dokumen ini menjelaskan langkah umum seluruh fitur Mobile App dan Dashboard Web. Setiap fitur memiliki Primary Flow, Alternate Flow, dan Error Flow sehingga pembaca dapat melihat proses utama, pilihan jalur lain, serta cara pemulihan ketika terjadi kendala.</w:t>
            </w:r>
          </w:p>
        </w:tc>
      </w:tr>
    </w:tbl>
    <w:p>
      <w:pPr>
        <w:spacing w:after="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ptos" w:hAnsi="Aptos"/>
        <w:b w:val="0"/>
        <w:i w:val="0"/>
        <w:color w:val="475569"/>
        <w:sz w:val="16"/>
      </w:rPr>
      <w:t>MobilJuragan MVP  |  Penjelasan Naratif IA dan User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E7C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Penjelasan Naratif IA dan User Flow MobilJuragan</dc:title>
  <dc:subject>Langkah umum setiap fitur Mobile App dan Dashboard Web</dc:subject>
  <dc:creator>MobilJuragan MVP</dc:creator>
  <cp:keywords>IA, User Flow, Primary Flow, Alternate Flow, Error Flow, MobilJuragan</cp:keywords>
  <dc:description>generated by python-docx</dc:description>
  <cp:lastModifiedBy/>
  <cp:revision>1</cp:revision>
  <dcterms:created xsi:type="dcterms:W3CDTF">2013-12-23T23:15:00Z</dcterms:created>
  <dcterms:modified xsi:type="dcterms:W3CDTF">2013-12-23T23:15:00Z</dcterms:modified>
  <cp:category/>
</cp:coreProperties>
</file>